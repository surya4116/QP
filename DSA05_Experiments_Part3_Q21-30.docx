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15106" w14:textId="77777777" w:rsidR="0062792A" w:rsidRPr="004844C2" w:rsidRDefault="00000000">
      <w:pPr>
        <w:pStyle w:val="Title"/>
        <w:jc w:val="center"/>
        <w:rPr>
          <w:rFonts w:ascii="Times New Roman" w:hAnsi="Times New Roman" w:cs="Times New Roman"/>
          <w:color w:val="auto"/>
        </w:rPr>
      </w:pPr>
      <w:r w:rsidRPr="004844C2">
        <w:rPr>
          <w:rFonts w:ascii="Times New Roman" w:hAnsi="Times New Roman" w:cs="Times New Roman"/>
          <w:color w:val="auto"/>
        </w:rPr>
        <w:t>DSA05 Experiments – Part 3 (Q21–Q30)</w:t>
      </w:r>
    </w:p>
    <w:p w14:paraId="545DFD10" w14:textId="77777777" w:rsidR="0062792A" w:rsidRDefault="00000000">
      <w:pPr>
        <w:jc w:val="center"/>
        <w:rPr>
          <w:rFonts w:ascii="Times New Roman" w:hAnsi="Times New Roman" w:cs="Times New Roman"/>
          <w:sz w:val="24"/>
        </w:rPr>
      </w:pPr>
      <w:r w:rsidRPr="004844C2">
        <w:rPr>
          <w:rFonts w:ascii="Times New Roman" w:hAnsi="Times New Roman" w:cs="Times New Roman"/>
          <w:sz w:val="24"/>
        </w:rPr>
        <w:t>DSA05 – Query Processing for Data Science: List of Experiments</w:t>
      </w:r>
    </w:p>
    <w:p w14:paraId="0D28C8C0" w14:textId="30CB7FCC" w:rsidR="004844C2" w:rsidRPr="004844C2" w:rsidRDefault="004844C2">
      <w:pPr>
        <w:jc w:val="center"/>
        <w:rPr>
          <w:rFonts w:ascii="Times New Roman" w:hAnsi="Times New Roman" w:cs="Times New Roman"/>
          <w:b/>
          <w:bCs/>
        </w:rPr>
      </w:pPr>
      <w:r w:rsidRPr="004844C2">
        <w:rPr>
          <w:rFonts w:ascii="Times New Roman" w:hAnsi="Times New Roman" w:cs="Times New Roman"/>
          <w:b/>
          <w:bCs/>
          <w:sz w:val="24"/>
        </w:rPr>
        <w:t>Name: P. Surya       reg no:192324222</w:t>
      </w:r>
    </w:p>
    <w:p w14:paraId="34C23D42" w14:textId="77777777" w:rsidR="0062792A" w:rsidRPr="004844C2" w:rsidRDefault="0062792A">
      <w:pPr>
        <w:rPr>
          <w:rFonts w:ascii="Times New Roman" w:hAnsi="Times New Roman" w:cs="Times New Roman"/>
        </w:rPr>
      </w:pPr>
    </w:p>
    <w:p w14:paraId="1AB4DCC7" w14:textId="77777777" w:rsidR="0062792A" w:rsidRPr="004844C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844C2">
        <w:rPr>
          <w:rFonts w:ascii="Times New Roman" w:hAnsi="Times New Roman" w:cs="Times New Roman"/>
          <w:color w:val="auto"/>
        </w:rPr>
        <w:t>Question 21</w:t>
      </w:r>
    </w:p>
    <w:p w14:paraId="278682EE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Write a Pandas program to swap the cases of a specified character column in a given DataFrame.</w:t>
      </w:r>
    </w:p>
    <w:p w14:paraId="6E59A69F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2792A" w:rsidRPr="004844C2" w14:paraId="280F9B29" w14:textId="77777777" w:rsidTr="004844C2">
        <w:trPr>
          <w:jc w:val="center"/>
        </w:trPr>
        <w:tc>
          <w:tcPr>
            <w:tcW w:w="9936" w:type="dxa"/>
          </w:tcPr>
          <w:p w14:paraId="005A0A84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import pandas as pd</w:t>
            </w:r>
          </w:p>
          <w:p w14:paraId="19521B09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7DE3DAC5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df = </w:t>
            </w: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pd.DataFrame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({</w:t>
            </w:r>
          </w:p>
          <w:p w14:paraId="294CB01C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    '</w:t>
            </w: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company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_code': ['Abcd', 'EFGF', 'skfow', 'Trgfk'],</w:t>
            </w:r>
          </w:p>
          <w:p w14:paraId="7E0CE77A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    '</w:t>
            </w: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date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_of_sale': ['12/05/2002', '16/02/1999', '25/09/1998', '12/02/2022'],</w:t>
            </w:r>
          </w:p>
          <w:p w14:paraId="50193432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    '</w:t>
            </w: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sale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_amount': [12348.5, 233331.2, 22.5, 2566552.0]</w:t>
            </w:r>
          </w:p>
          <w:p w14:paraId="71F44C2F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})</w:t>
            </w:r>
          </w:p>
          <w:p w14:paraId="441BA81A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df['company_code'] = df['company_code'].</w:t>
            </w: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str.swapcase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()</w:t>
            </w:r>
          </w:p>
          <w:p w14:paraId="740CBF30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print(df)</w:t>
            </w:r>
          </w:p>
        </w:tc>
      </w:tr>
    </w:tbl>
    <w:p w14:paraId="79C03E25" w14:textId="77777777" w:rsidR="0062792A" w:rsidRPr="004844C2" w:rsidRDefault="0062792A">
      <w:pPr>
        <w:rPr>
          <w:rFonts w:ascii="Times New Roman" w:hAnsi="Times New Roman" w:cs="Times New Roman"/>
        </w:rPr>
      </w:pPr>
    </w:p>
    <w:p w14:paraId="5F1D11DE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2792A" w:rsidRPr="004844C2" w14:paraId="435C380A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7943585F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company_code date_of_</w:t>
            </w: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sale  sale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_amount</w:t>
            </w:r>
          </w:p>
          <w:p w14:paraId="27A235D7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0         aBCD   12/05/2002      12348.5</w:t>
            </w:r>
          </w:p>
          <w:p w14:paraId="14F8405D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1         efgf   16/02/1999     233331.2</w:t>
            </w:r>
          </w:p>
          <w:p w14:paraId="12C9FFA9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2        SKFOW   25/09/1998         22.5</w:t>
            </w:r>
          </w:p>
          <w:p w14:paraId="6A61C1FF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3        tRGFK   12/02/2022    2566552.0</w:t>
            </w:r>
          </w:p>
        </w:tc>
      </w:tr>
    </w:tbl>
    <w:p w14:paraId="43DEC0C2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</w:rPr>
        <w:br w:type="page"/>
      </w:r>
    </w:p>
    <w:p w14:paraId="5395A63F" w14:textId="77777777" w:rsidR="0062792A" w:rsidRPr="004844C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844C2">
        <w:rPr>
          <w:rFonts w:ascii="Times New Roman" w:hAnsi="Times New Roman" w:cs="Times New Roman"/>
          <w:color w:val="auto"/>
        </w:rPr>
        <w:lastRenderedPageBreak/>
        <w:t>Question 22</w:t>
      </w:r>
    </w:p>
    <w:p w14:paraId="2F179B93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Write a Python program to draw a line with suitable label in the x axis, y axis and a title.</w:t>
      </w:r>
    </w:p>
    <w:p w14:paraId="37B82454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2792A" w:rsidRPr="004844C2" w14:paraId="641A4C29" w14:textId="77777777" w:rsidTr="004844C2">
        <w:trPr>
          <w:jc w:val="center"/>
        </w:trPr>
        <w:tc>
          <w:tcPr>
            <w:tcW w:w="9936" w:type="dxa"/>
          </w:tcPr>
          <w:p w14:paraId="2E5680C2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import </w:t>
            </w: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matplotlib.pyplot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 xml:space="preserve"> as plt</w:t>
            </w:r>
          </w:p>
          <w:p w14:paraId="47966EF0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712ACC92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x = </w:t>
            </w: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range(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1, 50)</w:t>
            </w:r>
          </w:p>
          <w:p w14:paraId="11F6DFA6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y = [value * 3 for value in x]</w:t>
            </w:r>
          </w:p>
          <w:p w14:paraId="46EE9847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4A54C5BE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plt.plot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(x, y)</w:t>
            </w:r>
          </w:p>
          <w:p w14:paraId="3132DDB8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plt.xlabel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('x - axis')</w:t>
            </w:r>
          </w:p>
          <w:p w14:paraId="0770B191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plt.ylabel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('y - axis')</w:t>
            </w:r>
          </w:p>
          <w:p w14:paraId="0958B35D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plt.title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('Draw a line.')</w:t>
            </w:r>
          </w:p>
          <w:p w14:paraId="2AE5A64B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plt.savefig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('imgs/q22.png', dpi=110)</w:t>
            </w:r>
          </w:p>
          <w:p w14:paraId="472944DE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plt.close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()</w:t>
            </w:r>
          </w:p>
          <w:p w14:paraId="1543C647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print(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"Line plot with axis labels and title saved.")</w:t>
            </w:r>
          </w:p>
        </w:tc>
      </w:tr>
    </w:tbl>
    <w:p w14:paraId="5FE8ADD7" w14:textId="77777777" w:rsidR="0062792A" w:rsidRPr="004844C2" w:rsidRDefault="0062792A">
      <w:pPr>
        <w:rPr>
          <w:rFonts w:ascii="Times New Roman" w:hAnsi="Times New Roman" w:cs="Times New Roman"/>
        </w:rPr>
      </w:pPr>
    </w:p>
    <w:p w14:paraId="7C61EEFD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2792A" w:rsidRPr="004844C2" w14:paraId="109304FB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541A509A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Line plot with axis labels and title saved.</w:t>
            </w:r>
          </w:p>
        </w:tc>
      </w:tr>
    </w:tbl>
    <w:p w14:paraId="7332CD46" w14:textId="77777777" w:rsidR="0062792A" w:rsidRPr="004844C2" w:rsidRDefault="0062792A">
      <w:pPr>
        <w:rPr>
          <w:rFonts w:ascii="Times New Roman" w:hAnsi="Times New Roman" w:cs="Times New Roman"/>
        </w:rPr>
      </w:pPr>
    </w:p>
    <w:p w14:paraId="7EF9EA31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Output Screenshot:</w:t>
      </w:r>
    </w:p>
    <w:p w14:paraId="549A4C11" w14:textId="77777777" w:rsidR="0062792A" w:rsidRPr="004844C2" w:rsidRDefault="00000000">
      <w:pPr>
        <w:jc w:val="center"/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B4B4AC" wp14:editId="3783E35B">
            <wp:extent cx="5029200" cy="3771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022A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</w:rPr>
        <w:br w:type="page"/>
      </w:r>
    </w:p>
    <w:p w14:paraId="4410E4DE" w14:textId="77777777" w:rsidR="0062792A" w:rsidRPr="004844C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844C2">
        <w:rPr>
          <w:rFonts w:ascii="Times New Roman" w:hAnsi="Times New Roman" w:cs="Times New Roman"/>
          <w:color w:val="auto"/>
        </w:rPr>
        <w:lastRenderedPageBreak/>
        <w:t>Question 23</w:t>
      </w:r>
    </w:p>
    <w:p w14:paraId="5728E9CB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Write a Python program to draw a line using given axis values taken from a text file, with suitable label in the x axis, y axis and a title.</w:t>
      </w:r>
    </w:p>
    <w:p w14:paraId="579E0615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2792A" w:rsidRPr="004844C2" w14:paraId="141F194E" w14:textId="77777777" w:rsidTr="004844C2">
        <w:trPr>
          <w:jc w:val="center"/>
        </w:trPr>
        <w:tc>
          <w:tcPr>
            <w:tcW w:w="9936" w:type="dxa"/>
          </w:tcPr>
          <w:p w14:paraId="645C3EB3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import </w:t>
            </w: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matplotlib.pyplot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 xml:space="preserve"> as plt</w:t>
            </w:r>
          </w:p>
          <w:p w14:paraId="41DE4885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0790FAF3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with open('test.txt') as f:</w:t>
            </w:r>
          </w:p>
          <w:p w14:paraId="5FF7ED94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    lines = </w:t>
            </w: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f.readlines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()</w:t>
            </w:r>
          </w:p>
          <w:p w14:paraId="45623489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63864994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x = [float(</w:t>
            </w: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line.split()[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0]) for line in lines]</w:t>
            </w:r>
          </w:p>
          <w:p w14:paraId="31C19C7E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y = [float(</w:t>
            </w: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line.split()[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1]) for line in lines]</w:t>
            </w:r>
          </w:p>
          <w:p w14:paraId="6B9D4C90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0C8F1266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plt.plot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(x, y, marker='o')</w:t>
            </w:r>
          </w:p>
          <w:p w14:paraId="67C17DB0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plt.xlabel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('x - axis')</w:t>
            </w:r>
          </w:p>
          <w:p w14:paraId="04FFB058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plt.ylabel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('y - axis')</w:t>
            </w:r>
          </w:p>
          <w:p w14:paraId="601CC68E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plt.title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('Sample graph!')</w:t>
            </w:r>
          </w:p>
          <w:p w14:paraId="4AFA2454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plt.savefig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('imgs/q23.png', dpi=110)</w:t>
            </w:r>
          </w:p>
          <w:p w14:paraId="7950962F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plt.close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()</w:t>
            </w:r>
          </w:p>
          <w:p w14:paraId="239E89F4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print(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"Line plot from text.txt saved.")</w:t>
            </w:r>
          </w:p>
        </w:tc>
      </w:tr>
    </w:tbl>
    <w:p w14:paraId="081A79A4" w14:textId="77777777" w:rsidR="0062792A" w:rsidRPr="004844C2" w:rsidRDefault="0062792A">
      <w:pPr>
        <w:rPr>
          <w:rFonts w:ascii="Times New Roman" w:hAnsi="Times New Roman" w:cs="Times New Roman"/>
        </w:rPr>
      </w:pPr>
    </w:p>
    <w:p w14:paraId="7AB933CF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2792A" w:rsidRPr="004844C2" w14:paraId="24CB89E5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2E0584FC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Line plot from text.txt saved.</w:t>
            </w:r>
          </w:p>
        </w:tc>
      </w:tr>
    </w:tbl>
    <w:p w14:paraId="2F75E192" w14:textId="77777777" w:rsidR="0062792A" w:rsidRPr="004844C2" w:rsidRDefault="0062792A">
      <w:pPr>
        <w:rPr>
          <w:rFonts w:ascii="Times New Roman" w:hAnsi="Times New Roman" w:cs="Times New Roman"/>
        </w:rPr>
      </w:pPr>
    </w:p>
    <w:p w14:paraId="585B6D89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Output Screenshot:</w:t>
      </w:r>
    </w:p>
    <w:p w14:paraId="46861642" w14:textId="77777777" w:rsidR="0062792A" w:rsidRPr="004844C2" w:rsidRDefault="00000000">
      <w:pPr>
        <w:jc w:val="center"/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B5EEBA" wp14:editId="33943927">
            <wp:extent cx="5029200" cy="3771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B4A0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</w:rPr>
        <w:br w:type="page"/>
      </w:r>
    </w:p>
    <w:p w14:paraId="18EE1F04" w14:textId="77777777" w:rsidR="0062792A" w:rsidRPr="004844C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844C2">
        <w:rPr>
          <w:rFonts w:ascii="Times New Roman" w:hAnsi="Times New Roman" w:cs="Times New Roman"/>
          <w:color w:val="auto"/>
        </w:rPr>
        <w:lastRenderedPageBreak/>
        <w:t>Question 24</w:t>
      </w:r>
    </w:p>
    <w:p w14:paraId="02289B79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Write a Python program to draw line charts of the financial data of Alphabet Inc. between October 3, 2016 to October 7, 2016.</w:t>
      </w:r>
    </w:p>
    <w:p w14:paraId="6AE11B37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2792A" w:rsidRPr="004844C2" w14:paraId="01D688A1" w14:textId="77777777" w:rsidTr="004844C2">
        <w:trPr>
          <w:jc w:val="center"/>
        </w:trPr>
        <w:tc>
          <w:tcPr>
            <w:tcW w:w="9936" w:type="dxa"/>
          </w:tcPr>
          <w:p w14:paraId="58DDF7E7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import pandas as pd</w:t>
            </w:r>
          </w:p>
          <w:p w14:paraId="567C517A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import </w:t>
            </w: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matplotlib.pyplot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 xml:space="preserve"> as plt</w:t>
            </w:r>
          </w:p>
          <w:p w14:paraId="7A4E991F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3455385E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df = </w:t>
            </w: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pd.read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_csv('fdata.csv')</w:t>
            </w:r>
          </w:p>
          <w:p w14:paraId="44603C99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df = df.set_index('Date')</w:t>
            </w:r>
          </w:p>
          <w:p w14:paraId="3B019A3D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df.plot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(figsize</w:t>
            </w: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=(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8, 5))</w:t>
            </w:r>
          </w:p>
          <w:p w14:paraId="4786FC23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plt.title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('Financial data of Alphabet Inc. (Oct 3-7, 2016)')</w:t>
            </w:r>
          </w:p>
          <w:p w14:paraId="2083ACB9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plt.savefig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('imgs/q24.png', dpi=110)</w:t>
            </w:r>
          </w:p>
          <w:p w14:paraId="7685FF29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plt.close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()</w:t>
            </w:r>
          </w:p>
          <w:p w14:paraId="0D9AAC74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print(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"Line chart of Alphabet Inc. financial data saved.")</w:t>
            </w:r>
          </w:p>
        </w:tc>
      </w:tr>
    </w:tbl>
    <w:p w14:paraId="1E443B97" w14:textId="77777777" w:rsidR="0062792A" w:rsidRPr="004844C2" w:rsidRDefault="0062792A">
      <w:pPr>
        <w:rPr>
          <w:rFonts w:ascii="Times New Roman" w:hAnsi="Times New Roman" w:cs="Times New Roman"/>
        </w:rPr>
      </w:pPr>
    </w:p>
    <w:p w14:paraId="3AAEE50D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2792A" w:rsidRPr="004844C2" w14:paraId="2FE546B5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6296025B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Line chart of Alphabet Inc. financial data saved.</w:t>
            </w:r>
          </w:p>
        </w:tc>
      </w:tr>
    </w:tbl>
    <w:p w14:paraId="09D66BF1" w14:textId="77777777" w:rsidR="0062792A" w:rsidRPr="004844C2" w:rsidRDefault="0062792A">
      <w:pPr>
        <w:rPr>
          <w:rFonts w:ascii="Times New Roman" w:hAnsi="Times New Roman" w:cs="Times New Roman"/>
        </w:rPr>
      </w:pPr>
    </w:p>
    <w:p w14:paraId="01F7BC65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Output Screenshot:</w:t>
      </w:r>
    </w:p>
    <w:p w14:paraId="180318E1" w14:textId="77777777" w:rsidR="0062792A" w:rsidRPr="004844C2" w:rsidRDefault="00000000">
      <w:pPr>
        <w:jc w:val="center"/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noProof/>
        </w:rPr>
        <w:drawing>
          <wp:inline distT="0" distB="0" distL="0" distR="0" wp14:anchorId="58615001" wp14:editId="2847111A">
            <wp:extent cx="5029200" cy="3143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2D55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</w:rPr>
        <w:lastRenderedPageBreak/>
        <w:br w:type="page"/>
      </w:r>
    </w:p>
    <w:p w14:paraId="6B7DEC32" w14:textId="77777777" w:rsidR="0062792A" w:rsidRPr="004844C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844C2">
        <w:rPr>
          <w:rFonts w:ascii="Times New Roman" w:hAnsi="Times New Roman" w:cs="Times New Roman"/>
          <w:color w:val="auto"/>
        </w:rPr>
        <w:lastRenderedPageBreak/>
        <w:t>Question 25</w:t>
      </w:r>
    </w:p>
    <w:p w14:paraId="58DB1D98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Write a Python program to plot two or more lines with legends, different widths and colors.</w:t>
      </w:r>
    </w:p>
    <w:p w14:paraId="690B2B8E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2792A" w:rsidRPr="004844C2" w14:paraId="0896123F" w14:textId="77777777" w:rsidTr="004844C2">
        <w:trPr>
          <w:jc w:val="center"/>
        </w:trPr>
        <w:tc>
          <w:tcPr>
            <w:tcW w:w="9936" w:type="dxa"/>
          </w:tcPr>
          <w:p w14:paraId="6C92D088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import </w:t>
            </w: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matplotlib.pyplot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 xml:space="preserve"> as plt</w:t>
            </w:r>
          </w:p>
          <w:p w14:paraId="5756EB77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3C940A06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x1 = [10, 20, 30]</w:t>
            </w:r>
          </w:p>
          <w:p w14:paraId="16516133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y1 = [20, 40, 10]</w:t>
            </w:r>
          </w:p>
          <w:p w14:paraId="4B0A8CE9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x2 = [10, 20, 30]</w:t>
            </w:r>
          </w:p>
          <w:p w14:paraId="6ECCA700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y2 = [40, 10, 30]</w:t>
            </w:r>
          </w:p>
          <w:p w14:paraId="3C2F9B78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096C16CD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plt.plot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(x1, y1, color='blue', linewidth=3, label='line1-width-3')</w:t>
            </w:r>
          </w:p>
          <w:p w14:paraId="12B35F89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plt.plot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(x2, y2, color='red', linewidth=5, label='line2-width-5')</w:t>
            </w:r>
          </w:p>
          <w:p w14:paraId="0664D2EE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plt.xlabel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('x - axis')</w:t>
            </w:r>
          </w:p>
          <w:p w14:paraId="64FCA4DD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plt.ylabel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('y - axis')</w:t>
            </w:r>
          </w:p>
          <w:p w14:paraId="4B4D9929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plt.title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('Two or more lines with different widths and colors with suitable legends')</w:t>
            </w:r>
          </w:p>
          <w:p w14:paraId="7AF9A2CA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plt.legend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()</w:t>
            </w:r>
          </w:p>
          <w:p w14:paraId="55E72AF9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plt.savefig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('imgs/q25.png', dpi=110)</w:t>
            </w:r>
          </w:p>
          <w:p w14:paraId="20687B95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plt.close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()</w:t>
            </w:r>
          </w:p>
          <w:p w14:paraId="6359D6E6" w14:textId="77777777" w:rsidR="0062792A" w:rsidRPr="004844C2" w:rsidRDefault="00000000" w:rsidP="004844C2">
            <w:pPr>
              <w:pStyle w:val="NoSpacing"/>
            </w:pPr>
            <w:proofErr w:type="gramStart"/>
            <w:r w:rsidRPr="004844C2">
              <w:t>print(</w:t>
            </w:r>
            <w:proofErr w:type="gramEnd"/>
            <w:r w:rsidRPr="004844C2">
              <w:t>"Multi-line plot with legends saved.")</w:t>
            </w:r>
          </w:p>
        </w:tc>
      </w:tr>
    </w:tbl>
    <w:p w14:paraId="6092371F" w14:textId="77777777" w:rsidR="0062792A" w:rsidRPr="004844C2" w:rsidRDefault="0062792A">
      <w:pPr>
        <w:rPr>
          <w:rFonts w:ascii="Times New Roman" w:hAnsi="Times New Roman" w:cs="Times New Roman"/>
        </w:rPr>
      </w:pPr>
    </w:p>
    <w:p w14:paraId="645989FC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Output Screenshot:</w:t>
      </w:r>
    </w:p>
    <w:p w14:paraId="5A0F6DB3" w14:textId="77777777" w:rsidR="0062792A" w:rsidRPr="004844C2" w:rsidRDefault="00000000">
      <w:pPr>
        <w:jc w:val="center"/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67EB03" wp14:editId="32AFA064">
            <wp:extent cx="5029200" cy="3771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4E1C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</w:rPr>
        <w:br w:type="page"/>
      </w:r>
    </w:p>
    <w:p w14:paraId="49F15918" w14:textId="77777777" w:rsidR="0062792A" w:rsidRPr="004844C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844C2">
        <w:rPr>
          <w:rFonts w:ascii="Times New Roman" w:hAnsi="Times New Roman" w:cs="Times New Roman"/>
          <w:color w:val="auto"/>
        </w:rPr>
        <w:lastRenderedPageBreak/>
        <w:t>Question 26</w:t>
      </w:r>
    </w:p>
    <w:p w14:paraId="4AF3CE27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Write a Python program to create multiple plots.</w:t>
      </w:r>
    </w:p>
    <w:p w14:paraId="06387F3F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2792A" w:rsidRPr="004844C2" w14:paraId="5EB43004" w14:textId="77777777" w:rsidTr="004844C2">
        <w:trPr>
          <w:jc w:val="center"/>
        </w:trPr>
        <w:tc>
          <w:tcPr>
            <w:tcW w:w="9936" w:type="dxa"/>
          </w:tcPr>
          <w:p w14:paraId="40763588" w14:textId="77777777" w:rsidR="0062792A" w:rsidRPr="004844C2" w:rsidRDefault="00000000" w:rsidP="004844C2">
            <w:pPr>
              <w:pStyle w:val="NoSpacing"/>
            </w:pPr>
            <w:r w:rsidRPr="004844C2">
              <w:t xml:space="preserve">import </w:t>
            </w:r>
            <w:proofErr w:type="gramStart"/>
            <w:r w:rsidRPr="004844C2">
              <w:t>matplotlib.pyplot</w:t>
            </w:r>
            <w:proofErr w:type="gramEnd"/>
            <w:r w:rsidRPr="004844C2">
              <w:t xml:space="preserve"> as plt</w:t>
            </w:r>
          </w:p>
          <w:p w14:paraId="11F06B3D" w14:textId="77777777" w:rsidR="0062792A" w:rsidRPr="004844C2" w:rsidRDefault="00000000" w:rsidP="004844C2">
            <w:pPr>
              <w:pStyle w:val="NoSpacing"/>
            </w:pPr>
            <w:r w:rsidRPr="004844C2">
              <w:t xml:space="preserve"> </w:t>
            </w:r>
          </w:p>
          <w:p w14:paraId="4F4ECBEA" w14:textId="77777777" w:rsidR="0062792A" w:rsidRPr="004844C2" w:rsidRDefault="00000000" w:rsidP="004844C2">
            <w:pPr>
              <w:pStyle w:val="NoSpacing"/>
            </w:pPr>
            <w:r w:rsidRPr="004844C2">
              <w:t>x = [1, 2, 3, 4, 5]</w:t>
            </w:r>
          </w:p>
          <w:p w14:paraId="1CF1B829" w14:textId="77777777" w:rsidR="0062792A" w:rsidRPr="004844C2" w:rsidRDefault="00000000" w:rsidP="004844C2">
            <w:pPr>
              <w:pStyle w:val="NoSpacing"/>
            </w:pPr>
            <w:r w:rsidRPr="004844C2">
              <w:t>y1 = [10, 20, 25, 30, 40]</w:t>
            </w:r>
          </w:p>
          <w:p w14:paraId="0032C2CF" w14:textId="77777777" w:rsidR="0062792A" w:rsidRPr="004844C2" w:rsidRDefault="00000000" w:rsidP="004844C2">
            <w:pPr>
              <w:pStyle w:val="NoSpacing"/>
            </w:pPr>
            <w:r w:rsidRPr="004844C2">
              <w:t>y2 = [5, 15, 20, 25, 30]</w:t>
            </w:r>
          </w:p>
          <w:p w14:paraId="36681E5F" w14:textId="77777777" w:rsidR="0062792A" w:rsidRPr="004844C2" w:rsidRDefault="00000000" w:rsidP="004844C2">
            <w:pPr>
              <w:pStyle w:val="NoSpacing"/>
            </w:pPr>
            <w:r w:rsidRPr="004844C2">
              <w:t>y3 = [2, 8, 12, 18, 24]</w:t>
            </w:r>
          </w:p>
          <w:p w14:paraId="5361EB91" w14:textId="77777777" w:rsidR="0062792A" w:rsidRPr="004844C2" w:rsidRDefault="00000000" w:rsidP="004844C2">
            <w:pPr>
              <w:pStyle w:val="NoSpacing"/>
            </w:pPr>
            <w:r w:rsidRPr="004844C2">
              <w:t xml:space="preserve"> </w:t>
            </w:r>
          </w:p>
          <w:p w14:paraId="6E9705B8" w14:textId="77777777" w:rsidR="0062792A" w:rsidRPr="004844C2" w:rsidRDefault="00000000" w:rsidP="004844C2">
            <w:pPr>
              <w:pStyle w:val="NoSpacing"/>
            </w:pPr>
            <w:r w:rsidRPr="004844C2">
              <w:t xml:space="preserve">fig = </w:t>
            </w:r>
            <w:proofErr w:type="gramStart"/>
            <w:r w:rsidRPr="004844C2">
              <w:t>plt.figure</w:t>
            </w:r>
            <w:proofErr w:type="gramEnd"/>
            <w:r w:rsidRPr="004844C2">
              <w:t>(figsize</w:t>
            </w:r>
            <w:proofErr w:type="gramStart"/>
            <w:r w:rsidRPr="004844C2">
              <w:t>=(</w:t>
            </w:r>
            <w:proofErr w:type="gramEnd"/>
            <w:r w:rsidRPr="004844C2">
              <w:t>8, 8))</w:t>
            </w:r>
          </w:p>
          <w:p w14:paraId="32C36133" w14:textId="77777777" w:rsidR="0062792A" w:rsidRPr="004844C2" w:rsidRDefault="00000000" w:rsidP="004844C2">
            <w:pPr>
              <w:pStyle w:val="NoSpacing"/>
            </w:pPr>
            <w:r w:rsidRPr="004844C2">
              <w:t xml:space="preserve">ax1 = </w:t>
            </w:r>
            <w:proofErr w:type="spellStart"/>
            <w:proofErr w:type="gramStart"/>
            <w:r w:rsidRPr="004844C2">
              <w:t>plt.subplot</w:t>
            </w:r>
            <w:proofErr w:type="spellEnd"/>
            <w:proofErr w:type="gramEnd"/>
            <w:r w:rsidRPr="004844C2">
              <w:t>(2, 1, 1)</w:t>
            </w:r>
          </w:p>
          <w:p w14:paraId="0C74B706" w14:textId="77777777" w:rsidR="0062792A" w:rsidRPr="004844C2" w:rsidRDefault="00000000" w:rsidP="004844C2">
            <w:pPr>
              <w:pStyle w:val="NoSpacing"/>
            </w:pPr>
            <w:r w:rsidRPr="004844C2">
              <w:t>ax1.plot(x, y1)</w:t>
            </w:r>
          </w:p>
          <w:p w14:paraId="749E1E51" w14:textId="77777777" w:rsidR="0062792A" w:rsidRPr="004844C2" w:rsidRDefault="00000000" w:rsidP="004844C2">
            <w:pPr>
              <w:pStyle w:val="NoSpacing"/>
            </w:pPr>
            <w:r w:rsidRPr="004844C2">
              <w:t xml:space="preserve"> </w:t>
            </w:r>
          </w:p>
          <w:p w14:paraId="70FE1204" w14:textId="77777777" w:rsidR="0062792A" w:rsidRPr="004844C2" w:rsidRDefault="00000000" w:rsidP="004844C2">
            <w:pPr>
              <w:pStyle w:val="NoSpacing"/>
            </w:pPr>
            <w:r w:rsidRPr="004844C2">
              <w:t xml:space="preserve">ax2 = </w:t>
            </w:r>
            <w:proofErr w:type="gramStart"/>
            <w:r w:rsidRPr="004844C2">
              <w:t>plt.subplot</w:t>
            </w:r>
            <w:proofErr w:type="gramEnd"/>
            <w:r w:rsidRPr="004844C2">
              <w:t>(2, 3, 4)</w:t>
            </w:r>
          </w:p>
          <w:p w14:paraId="5E0628C0" w14:textId="77777777" w:rsidR="0062792A" w:rsidRPr="004844C2" w:rsidRDefault="00000000" w:rsidP="004844C2">
            <w:pPr>
              <w:pStyle w:val="NoSpacing"/>
            </w:pPr>
            <w:r w:rsidRPr="004844C2">
              <w:t>ax2.plot(x, y2)</w:t>
            </w:r>
          </w:p>
          <w:p w14:paraId="2D562CFC" w14:textId="77777777" w:rsidR="0062792A" w:rsidRPr="004844C2" w:rsidRDefault="00000000" w:rsidP="004844C2">
            <w:pPr>
              <w:pStyle w:val="NoSpacing"/>
            </w:pPr>
            <w:r w:rsidRPr="004844C2">
              <w:t xml:space="preserve"> </w:t>
            </w:r>
          </w:p>
          <w:p w14:paraId="5E089437" w14:textId="77777777" w:rsidR="0062792A" w:rsidRPr="004844C2" w:rsidRDefault="00000000" w:rsidP="004844C2">
            <w:pPr>
              <w:pStyle w:val="NoSpacing"/>
            </w:pPr>
            <w:r w:rsidRPr="004844C2">
              <w:t xml:space="preserve">ax3 = </w:t>
            </w:r>
            <w:proofErr w:type="gramStart"/>
            <w:r w:rsidRPr="004844C2">
              <w:t>plt.subplot</w:t>
            </w:r>
            <w:proofErr w:type="gramEnd"/>
            <w:r w:rsidRPr="004844C2">
              <w:t>(2, 3, 5)</w:t>
            </w:r>
          </w:p>
          <w:p w14:paraId="0A2AE590" w14:textId="77777777" w:rsidR="0062792A" w:rsidRPr="004844C2" w:rsidRDefault="00000000" w:rsidP="004844C2">
            <w:pPr>
              <w:pStyle w:val="NoSpacing"/>
            </w:pPr>
            <w:r w:rsidRPr="004844C2">
              <w:t>ax3.plot(x, y3)</w:t>
            </w:r>
          </w:p>
          <w:p w14:paraId="2AB58826" w14:textId="77777777" w:rsidR="0062792A" w:rsidRPr="004844C2" w:rsidRDefault="00000000" w:rsidP="004844C2">
            <w:pPr>
              <w:pStyle w:val="NoSpacing"/>
            </w:pPr>
            <w:r w:rsidRPr="004844C2">
              <w:t xml:space="preserve"> </w:t>
            </w:r>
          </w:p>
          <w:p w14:paraId="1134F48C" w14:textId="77777777" w:rsidR="0062792A" w:rsidRPr="004844C2" w:rsidRDefault="00000000" w:rsidP="004844C2">
            <w:pPr>
              <w:pStyle w:val="NoSpacing"/>
            </w:pPr>
            <w:r w:rsidRPr="004844C2">
              <w:t xml:space="preserve">ax4 = </w:t>
            </w:r>
            <w:proofErr w:type="gramStart"/>
            <w:r w:rsidRPr="004844C2">
              <w:t>plt.subplot</w:t>
            </w:r>
            <w:proofErr w:type="gramEnd"/>
            <w:r w:rsidRPr="004844C2">
              <w:t>(2, 3, 6)</w:t>
            </w:r>
          </w:p>
          <w:p w14:paraId="37965110" w14:textId="77777777" w:rsidR="0062792A" w:rsidRPr="004844C2" w:rsidRDefault="00000000" w:rsidP="004844C2">
            <w:pPr>
              <w:pStyle w:val="NoSpacing"/>
            </w:pPr>
            <w:r w:rsidRPr="004844C2">
              <w:t>ax4.scatter(x, y1)</w:t>
            </w:r>
          </w:p>
          <w:p w14:paraId="1CB0A11D" w14:textId="77777777" w:rsidR="0062792A" w:rsidRPr="004844C2" w:rsidRDefault="00000000" w:rsidP="004844C2">
            <w:pPr>
              <w:pStyle w:val="NoSpacing"/>
            </w:pPr>
            <w:r w:rsidRPr="004844C2">
              <w:t xml:space="preserve"> </w:t>
            </w:r>
          </w:p>
          <w:p w14:paraId="3F21A842" w14:textId="77777777" w:rsidR="0062792A" w:rsidRPr="004844C2" w:rsidRDefault="00000000" w:rsidP="004844C2">
            <w:pPr>
              <w:pStyle w:val="NoSpacing"/>
            </w:pPr>
            <w:proofErr w:type="gramStart"/>
            <w:r w:rsidRPr="004844C2">
              <w:t>plt.tight</w:t>
            </w:r>
            <w:proofErr w:type="gramEnd"/>
            <w:r w:rsidRPr="004844C2">
              <w:t>_</w:t>
            </w:r>
            <w:proofErr w:type="gramStart"/>
            <w:r w:rsidRPr="004844C2">
              <w:t>layout(</w:t>
            </w:r>
            <w:proofErr w:type="gramEnd"/>
            <w:r w:rsidRPr="004844C2">
              <w:t>)</w:t>
            </w:r>
          </w:p>
          <w:p w14:paraId="0940B3D6" w14:textId="77777777" w:rsidR="0062792A" w:rsidRPr="004844C2" w:rsidRDefault="00000000" w:rsidP="004844C2">
            <w:pPr>
              <w:pStyle w:val="NoSpacing"/>
            </w:pPr>
            <w:proofErr w:type="gramStart"/>
            <w:r w:rsidRPr="004844C2">
              <w:t>plt.savefig</w:t>
            </w:r>
            <w:proofErr w:type="gramEnd"/>
            <w:r w:rsidRPr="004844C2">
              <w:t>('imgs/q26.png', dpi=110)</w:t>
            </w:r>
          </w:p>
          <w:p w14:paraId="123FD3A4" w14:textId="77777777" w:rsidR="0062792A" w:rsidRPr="004844C2" w:rsidRDefault="00000000" w:rsidP="004844C2">
            <w:pPr>
              <w:pStyle w:val="NoSpacing"/>
            </w:pPr>
            <w:proofErr w:type="gramStart"/>
            <w:r w:rsidRPr="004844C2">
              <w:t>plt.close</w:t>
            </w:r>
            <w:proofErr w:type="gramEnd"/>
            <w:r w:rsidRPr="004844C2">
              <w:t>()</w:t>
            </w:r>
          </w:p>
          <w:p w14:paraId="35A6E537" w14:textId="77777777" w:rsidR="0062792A" w:rsidRPr="004844C2" w:rsidRDefault="00000000" w:rsidP="004844C2">
            <w:pPr>
              <w:pStyle w:val="NoSpacing"/>
            </w:pPr>
            <w:proofErr w:type="gramStart"/>
            <w:r w:rsidRPr="004844C2">
              <w:t>print(</w:t>
            </w:r>
            <w:proofErr w:type="gramEnd"/>
            <w:r w:rsidRPr="004844C2">
              <w:t>"Multiple plots saved.")</w:t>
            </w:r>
          </w:p>
        </w:tc>
      </w:tr>
    </w:tbl>
    <w:p w14:paraId="41A2FCC5" w14:textId="77777777" w:rsidR="0062792A" w:rsidRPr="004844C2" w:rsidRDefault="0062792A">
      <w:pPr>
        <w:rPr>
          <w:rFonts w:ascii="Times New Roman" w:hAnsi="Times New Roman" w:cs="Times New Roman"/>
        </w:rPr>
      </w:pPr>
    </w:p>
    <w:p w14:paraId="24C7D9F3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2792A" w:rsidRPr="004844C2" w14:paraId="1C19C902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22010497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Multiple plots saved.</w:t>
            </w:r>
          </w:p>
        </w:tc>
      </w:tr>
    </w:tbl>
    <w:p w14:paraId="24411564" w14:textId="77777777" w:rsidR="0062792A" w:rsidRPr="004844C2" w:rsidRDefault="0062792A">
      <w:pPr>
        <w:rPr>
          <w:rFonts w:ascii="Times New Roman" w:hAnsi="Times New Roman" w:cs="Times New Roman"/>
        </w:rPr>
      </w:pPr>
    </w:p>
    <w:p w14:paraId="6FDE51A0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Output Screenshot:</w:t>
      </w:r>
    </w:p>
    <w:p w14:paraId="3EEE5F16" w14:textId="77777777" w:rsidR="0062792A" w:rsidRPr="004844C2" w:rsidRDefault="00000000">
      <w:pPr>
        <w:jc w:val="center"/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A8EF0D" wp14:editId="69E78D94">
            <wp:extent cx="5029200" cy="5029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A17D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</w:rPr>
        <w:br w:type="page"/>
      </w:r>
    </w:p>
    <w:p w14:paraId="1ABA11BA" w14:textId="77777777" w:rsidR="0062792A" w:rsidRPr="004844C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844C2">
        <w:rPr>
          <w:rFonts w:ascii="Times New Roman" w:hAnsi="Times New Roman" w:cs="Times New Roman"/>
          <w:color w:val="auto"/>
        </w:rPr>
        <w:lastRenderedPageBreak/>
        <w:t>Question 27</w:t>
      </w:r>
    </w:p>
    <w:p w14:paraId="6F46D3D3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Write a Python programming to display a bar chart of the popularity of programming Languages.</w:t>
      </w:r>
    </w:p>
    <w:p w14:paraId="0B393BE5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2792A" w:rsidRPr="004844C2" w14:paraId="2F0DF180" w14:textId="77777777" w:rsidTr="004844C2">
        <w:trPr>
          <w:jc w:val="center"/>
        </w:trPr>
        <w:tc>
          <w:tcPr>
            <w:tcW w:w="9936" w:type="dxa"/>
          </w:tcPr>
          <w:p w14:paraId="2DBB6595" w14:textId="77777777" w:rsidR="0062792A" w:rsidRPr="004844C2" w:rsidRDefault="00000000" w:rsidP="004844C2">
            <w:pPr>
              <w:pStyle w:val="NoSpacing"/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4844C2">
              <w:rPr>
                <w:rFonts w:ascii="Times New Roman" w:hAnsi="Times New Roman" w:cs="Times New Roman"/>
              </w:rPr>
              <w:t>matplotlib.pyplot</w:t>
            </w:r>
            <w:proofErr w:type="gramEnd"/>
            <w:r w:rsidRPr="004844C2">
              <w:rPr>
                <w:rFonts w:ascii="Times New Roman" w:hAnsi="Times New Roman" w:cs="Times New Roman"/>
              </w:rPr>
              <w:t xml:space="preserve"> as plt</w:t>
            </w:r>
          </w:p>
          <w:p w14:paraId="0934D11C" w14:textId="77777777" w:rsidR="0062792A" w:rsidRPr="004844C2" w:rsidRDefault="00000000" w:rsidP="004844C2">
            <w:pPr>
              <w:pStyle w:val="NoSpacing"/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</w:rPr>
              <w:t xml:space="preserve"> </w:t>
            </w:r>
          </w:p>
          <w:p w14:paraId="4A46D9B1" w14:textId="77777777" w:rsidR="0062792A" w:rsidRPr="004844C2" w:rsidRDefault="00000000" w:rsidP="004844C2">
            <w:pPr>
              <w:pStyle w:val="NoSpacing"/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</w:rPr>
              <w:t>languages = ['Java', 'Python', 'PHP', 'JavaScript', 'C#', 'C++']</w:t>
            </w:r>
          </w:p>
          <w:p w14:paraId="1B1A2FD3" w14:textId="77777777" w:rsidR="0062792A" w:rsidRPr="004844C2" w:rsidRDefault="00000000" w:rsidP="004844C2">
            <w:pPr>
              <w:pStyle w:val="NoSpacing"/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</w:rPr>
              <w:t>popularity = [22.2, 17.6, 8.8, 8, 7.7, 6.7]</w:t>
            </w:r>
          </w:p>
          <w:p w14:paraId="56A960EE" w14:textId="77777777" w:rsidR="0062792A" w:rsidRPr="004844C2" w:rsidRDefault="00000000" w:rsidP="004844C2">
            <w:pPr>
              <w:pStyle w:val="NoSpacing"/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</w:rPr>
              <w:t xml:space="preserve"> </w:t>
            </w:r>
          </w:p>
          <w:p w14:paraId="3AF87BE7" w14:textId="77777777" w:rsidR="0062792A" w:rsidRPr="004844C2" w:rsidRDefault="00000000" w:rsidP="004844C2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</w:rPr>
              <w:t>plt.bar(</w:t>
            </w:r>
            <w:proofErr w:type="gramEnd"/>
            <w:r w:rsidRPr="004844C2">
              <w:rPr>
                <w:rFonts w:ascii="Times New Roman" w:hAnsi="Times New Roman" w:cs="Times New Roman"/>
              </w:rPr>
              <w:t>languages, popularity, color='blue')</w:t>
            </w:r>
          </w:p>
          <w:p w14:paraId="69B626E8" w14:textId="77777777" w:rsidR="0062792A" w:rsidRPr="004844C2" w:rsidRDefault="00000000" w:rsidP="004844C2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</w:rPr>
              <w:t>plt.xlabel</w:t>
            </w:r>
            <w:proofErr w:type="gramEnd"/>
            <w:r w:rsidRPr="004844C2">
              <w:rPr>
                <w:rFonts w:ascii="Times New Roman" w:hAnsi="Times New Roman" w:cs="Times New Roman"/>
              </w:rPr>
              <w:t>('Languages')</w:t>
            </w:r>
          </w:p>
          <w:p w14:paraId="0BFF71E5" w14:textId="77777777" w:rsidR="0062792A" w:rsidRPr="004844C2" w:rsidRDefault="00000000" w:rsidP="004844C2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</w:rPr>
              <w:t>plt.ylabel</w:t>
            </w:r>
            <w:proofErr w:type="gramEnd"/>
            <w:r w:rsidRPr="004844C2">
              <w:rPr>
                <w:rFonts w:ascii="Times New Roman" w:hAnsi="Times New Roman" w:cs="Times New Roman"/>
              </w:rPr>
              <w:t>('Popularity')</w:t>
            </w:r>
          </w:p>
          <w:p w14:paraId="61C108F9" w14:textId="77777777" w:rsidR="0062792A" w:rsidRPr="004844C2" w:rsidRDefault="00000000" w:rsidP="004844C2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</w:rPr>
              <w:t>plt.title</w:t>
            </w:r>
            <w:proofErr w:type="gramEnd"/>
            <w:r w:rsidRPr="004844C2">
              <w:rPr>
                <w:rFonts w:ascii="Times New Roman" w:hAnsi="Times New Roman" w:cs="Times New Roman"/>
              </w:rPr>
              <w:t>('PopularitY of Programming Language\nWorldwide, Oct 2017 compared to a year ago')</w:t>
            </w:r>
          </w:p>
          <w:p w14:paraId="45822DCB" w14:textId="77777777" w:rsidR="0062792A" w:rsidRPr="004844C2" w:rsidRDefault="00000000" w:rsidP="004844C2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</w:rPr>
              <w:t>plt.savefig</w:t>
            </w:r>
            <w:proofErr w:type="gramEnd"/>
            <w:r w:rsidRPr="004844C2">
              <w:rPr>
                <w:rFonts w:ascii="Times New Roman" w:hAnsi="Times New Roman" w:cs="Times New Roman"/>
              </w:rPr>
              <w:t>('imgs/q27.png', dpi=110)</w:t>
            </w:r>
          </w:p>
          <w:p w14:paraId="2E23AFD2" w14:textId="77777777" w:rsidR="0062792A" w:rsidRPr="004844C2" w:rsidRDefault="00000000" w:rsidP="004844C2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</w:rPr>
              <w:t>plt.close</w:t>
            </w:r>
            <w:proofErr w:type="gramEnd"/>
            <w:r w:rsidRPr="004844C2">
              <w:rPr>
                <w:rFonts w:ascii="Times New Roman" w:hAnsi="Times New Roman" w:cs="Times New Roman"/>
              </w:rPr>
              <w:t>()</w:t>
            </w:r>
          </w:p>
          <w:p w14:paraId="2A1CD46C" w14:textId="77777777" w:rsidR="0062792A" w:rsidRPr="004844C2" w:rsidRDefault="00000000" w:rsidP="004844C2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</w:rPr>
              <w:t>print(</w:t>
            </w:r>
            <w:proofErr w:type="gramEnd"/>
            <w:r w:rsidRPr="004844C2">
              <w:rPr>
                <w:rFonts w:ascii="Times New Roman" w:hAnsi="Times New Roman" w:cs="Times New Roman"/>
              </w:rPr>
              <w:t>"Bar chart of programming language popularity saved.")</w:t>
            </w:r>
          </w:p>
        </w:tc>
      </w:tr>
    </w:tbl>
    <w:p w14:paraId="44F6932B" w14:textId="77777777" w:rsidR="0062792A" w:rsidRPr="004844C2" w:rsidRDefault="0062792A">
      <w:pPr>
        <w:rPr>
          <w:rFonts w:ascii="Times New Roman" w:hAnsi="Times New Roman" w:cs="Times New Roman"/>
        </w:rPr>
      </w:pPr>
    </w:p>
    <w:p w14:paraId="4278A007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2792A" w:rsidRPr="004844C2" w14:paraId="1EBA086C" w14:textId="77777777">
        <w:trPr>
          <w:jc w:val="center"/>
        </w:trPr>
        <w:tc>
          <w:tcPr>
            <w:tcW w:w="9936" w:type="dxa"/>
            <w:shd w:val="clear" w:color="auto" w:fill="F2F2F2"/>
          </w:tcPr>
          <w:p w14:paraId="28A00A5B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Bar chart of programming language popularity saved.</w:t>
            </w:r>
          </w:p>
        </w:tc>
      </w:tr>
    </w:tbl>
    <w:p w14:paraId="61E1D606" w14:textId="77777777" w:rsidR="0062792A" w:rsidRPr="004844C2" w:rsidRDefault="0062792A">
      <w:pPr>
        <w:rPr>
          <w:rFonts w:ascii="Times New Roman" w:hAnsi="Times New Roman" w:cs="Times New Roman"/>
        </w:rPr>
      </w:pPr>
    </w:p>
    <w:p w14:paraId="2FDC8643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Output Screenshot:</w:t>
      </w:r>
    </w:p>
    <w:p w14:paraId="3A178943" w14:textId="77777777" w:rsidR="0062792A" w:rsidRPr="004844C2" w:rsidRDefault="00000000">
      <w:pPr>
        <w:jc w:val="center"/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noProof/>
        </w:rPr>
        <w:drawing>
          <wp:inline distT="0" distB="0" distL="0" distR="0" wp14:anchorId="732F4805" wp14:editId="77EADF2D">
            <wp:extent cx="5029200" cy="3771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AFC6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</w:rPr>
        <w:br w:type="page"/>
      </w:r>
    </w:p>
    <w:p w14:paraId="0CD91001" w14:textId="77777777" w:rsidR="0062792A" w:rsidRPr="004844C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844C2">
        <w:rPr>
          <w:rFonts w:ascii="Times New Roman" w:hAnsi="Times New Roman" w:cs="Times New Roman"/>
          <w:color w:val="auto"/>
        </w:rPr>
        <w:lastRenderedPageBreak/>
        <w:t>Question 28</w:t>
      </w:r>
    </w:p>
    <w:p w14:paraId="7E47BE5E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Write a Python programming to display a horizontal bar chart of the popularity of programming Languages.</w:t>
      </w:r>
    </w:p>
    <w:p w14:paraId="215F0B58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2792A" w:rsidRPr="004844C2" w14:paraId="49462EFA" w14:textId="77777777" w:rsidTr="004844C2">
        <w:trPr>
          <w:jc w:val="center"/>
        </w:trPr>
        <w:tc>
          <w:tcPr>
            <w:tcW w:w="9936" w:type="dxa"/>
          </w:tcPr>
          <w:p w14:paraId="5642F7B9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import </w:t>
            </w: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matplotlib.pyplot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 xml:space="preserve"> as plt</w:t>
            </w:r>
          </w:p>
          <w:p w14:paraId="62265C5B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74B1FB54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languages = ['Java', 'Python', 'PHP', 'JS', 'C#', 'C++']</w:t>
            </w:r>
          </w:p>
          <w:p w14:paraId="6B03B169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popularity = [22.2, 17.6, 8.8, 8, 7.7, 6.7]</w:t>
            </w:r>
          </w:p>
          <w:p w14:paraId="07B9F891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04818A0D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plt.barh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(languages, popularity, color='green')</w:t>
            </w:r>
          </w:p>
          <w:p w14:paraId="7899D11D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plt.xlabel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('Popularity')</w:t>
            </w:r>
          </w:p>
          <w:p w14:paraId="3FF82ECF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plt.ylabel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('Languages')</w:t>
            </w:r>
          </w:p>
          <w:p w14:paraId="2F289CFB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plt.title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('PopularitY of Programming Language\nWorldwide, Oct 2017 compared to a year ago')</w:t>
            </w:r>
          </w:p>
          <w:p w14:paraId="441B2499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plt.savefig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('imgs/q28.png', dpi=110)</w:t>
            </w:r>
          </w:p>
          <w:p w14:paraId="6057CC22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plt.close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()</w:t>
            </w:r>
          </w:p>
          <w:p w14:paraId="233F2A4A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print(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"Horizontal bar chart of programming language popularity saved.")</w:t>
            </w:r>
          </w:p>
        </w:tc>
      </w:tr>
    </w:tbl>
    <w:p w14:paraId="2484FB59" w14:textId="77777777" w:rsidR="0062792A" w:rsidRPr="004844C2" w:rsidRDefault="0062792A">
      <w:pPr>
        <w:rPr>
          <w:rFonts w:ascii="Times New Roman" w:hAnsi="Times New Roman" w:cs="Times New Roman"/>
        </w:rPr>
      </w:pPr>
    </w:p>
    <w:p w14:paraId="0F5DB508" w14:textId="77777777" w:rsidR="0062792A" w:rsidRPr="004844C2" w:rsidRDefault="0062792A">
      <w:pPr>
        <w:rPr>
          <w:rFonts w:ascii="Times New Roman" w:hAnsi="Times New Roman" w:cs="Times New Roman"/>
        </w:rPr>
      </w:pPr>
    </w:p>
    <w:p w14:paraId="18F6A48A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Output Screenshot:</w:t>
      </w:r>
    </w:p>
    <w:p w14:paraId="4912F130" w14:textId="77777777" w:rsidR="0062792A" w:rsidRPr="004844C2" w:rsidRDefault="00000000">
      <w:pPr>
        <w:jc w:val="center"/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80A8D4" wp14:editId="4AD97AA6">
            <wp:extent cx="5029200" cy="3771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9AF9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</w:rPr>
        <w:br w:type="page"/>
      </w:r>
    </w:p>
    <w:p w14:paraId="163528D0" w14:textId="77777777" w:rsidR="0062792A" w:rsidRPr="004844C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844C2">
        <w:rPr>
          <w:rFonts w:ascii="Times New Roman" w:hAnsi="Times New Roman" w:cs="Times New Roman"/>
          <w:color w:val="auto"/>
        </w:rPr>
        <w:lastRenderedPageBreak/>
        <w:t>Question 29</w:t>
      </w:r>
    </w:p>
    <w:p w14:paraId="106B6BD6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Write a Python programming to display a bar chart of the popularity of programming Languages. Use different color for each bar.</w:t>
      </w:r>
    </w:p>
    <w:p w14:paraId="0414B408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2792A" w:rsidRPr="004844C2" w14:paraId="737AF038" w14:textId="77777777" w:rsidTr="004844C2">
        <w:trPr>
          <w:jc w:val="center"/>
        </w:trPr>
        <w:tc>
          <w:tcPr>
            <w:tcW w:w="9936" w:type="dxa"/>
          </w:tcPr>
          <w:p w14:paraId="294B4EBB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import </w:t>
            </w: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matplotlib.pyplot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 xml:space="preserve"> as plt</w:t>
            </w:r>
          </w:p>
          <w:p w14:paraId="49181BC6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3CEE4B7A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languages = ['Java', 'Python', 'PHP', 'JavaScript', 'C#', 'C++']</w:t>
            </w:r>
          </w:p>
          <w:p w14:paraId="1CD26B47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popularity = [22.2, 17.6, 8.8, 8, 7.7, 6.7]</w:t>
            </w:r>
          </w:p>
          <w:p w14:paraId="4F6A421B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colors = ['red', 'black', 'green', 'blue', 'yellow', 'cyan']</w:t>
            </w:r>
          </w:p>
          <w:p w14:paraId="3A76F24E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003A74C7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plt.bar(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languages, popularity, color=colors)</w:t>
            </w:r>
          </w:p>
          <w:p w14:paraId="5D9EB2FC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plt.xlabel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('Languages')</w:t>
            </w:r>
          </w:p>
          <w:p w14:paraId="2C454C56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plt.ylabel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('Popularity')</w:t>
            </w:r>
          </w:p>
          <w:p w14:paraId="798E387C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plt.title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('PopularitY of Programming Language\nWorldwide, Oct 2017 compared to a year ago')</w:t>
            </w:r>
          </w:p>
          <w:p w14:paraId="6019E48E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plt.savefig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('imgs/q29.png', dpi=110)</w:t>
            </w:r>
          </w:p>
          <w:p w14:paraId="5C6210FF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plt.close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()</w:t>
            </w:r>
          </w:p>
          <w:p w14:paraId="3932F8AE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print(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"Bar chart with different color for each bar saved.")</w:t>
            </w:r>
          </w:p>
        </w:tc>
      </w:tr>
    </w:tbl>
    <w:p w14:paraId="4E5E7959" w14:textId="77777777" w:rsidR="0062792A" w:rsidRPr="004844C2" w:rsidRDefault="0062792A">
      <w:pPr>
        <w:rPr>
          <w:rFonts w:ascii="Times New Roman" w:hAnsi="Times New Roman" w:cs="Times New Roman"/>
        </w:rPr>
      </w:pPr>
    </w:p>
    <w:p w14:paraId="3ABE860D" w14:textId="77777777" w:rsidR="0062792A" w:rsidRPr="004844C2" w:rsidRDefault="0062792A">
      <w:pPr>
        <w:rPr>
          <w:rFonts w:ascii="Times New Roman" w:hAnsi="Times New Roman" w:cs="Times New Roman"/>
        </w:rPr>
      </w:pPr>
    </w:p>
    <w:p w14:paraId="3A296B94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Output Screenshot:</w:t>
      </w:r>
    </w:p>
    <w:p w14:paraId="6210D1D9" w14:textId="77777777" w:rsidR="0062792A" w:rsidRPr="004844C2" w:rsidRDefault="00000000">
      <w:pPr>
        <w:jc w:val="center"/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42FD89" wp14:editId="69053254">
            <wp:extent cx="5029200" cy="3771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5DCE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</w:rPr>
        <w:br w:type="page"/>
      </w:r>
    </w:p>
    <w:p w14:paraId="11CE77DD" w14:textId="77777777" w:rsidR="0062792A" w:rsidRPr="004844C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4844C2">
        <w:rPr>
          <w:rFonts w:ascii="Times New Roman" w:hAnsi="Times New Roman" w:cs="Times New Roman"/>
          <w:color w:val="auto"/>
        </w:rPr>
        <w:lastRenderedPageBreak/>
        <w:t>Question 30</w:t>
      </w:r>
    </w:p>
    <w:p w14:paraId="38D90C76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Write a Python program to create bar plot of scores by group and gender. Use multiple X values on the same chart for men and women.</w:t>
      </w:r>
    </w:p>
    <w:p w14:paraId="79BFE707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2792A" w:rsidRPr="004844C2" w14:paraId="2378DCD3" w14:textId="77777777" w:rsidTr="004844C2">
        <w:trPr>
          <w:jc w:val="center"/>
        </w:trPr>
        <w:tc>
          <w:tcPr>
            <w:tcW w:w="9936" w:type="dxa"/>
          </w:tcPr>
          <w:p w14:paraId="520EE16A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import numpy as np</w:t>
            </w:r>
          </w:p>
          <w:p w14:paraId="1FEA92AD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import </w:t>
            </w: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matplotlib.pyplot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 xml:space="preserve"> as plt</w:t>
            </w:r>
          </w:p>
          <w:p w14:paraId="0509B14C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5FE357CC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means_men = (22, 30, 35, 35, 26)</w:t>
            </w:r>
          </w:p>
          <w:p w14:paraId="2FAC06E0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means_women = (25, 32, 30, 35, 29)</w:t>
            </w:r>
          </w:p>
          <w:p w14:paraId="75908A13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450DFEC7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n = 5</w:t>
            </w:r>
          </w:p>
          <w:p w14:paraId="44F3E625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index = </w:t>
            </w: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np.arange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(n)</w:t>
            </w:r>
          </w:p>
          <w:p w14:paraId="5BD0E8B7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width = 0.35</w:t>
            </w:r>
          </w:p>
          <w:p w14:paraId="787C950F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5E6F65D2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fig, ax = </w:t>
            </w: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plt.subplots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(figsize</w:t>
            </w: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=(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8, 6))</w:t>
            </w:r>
          </w:p>
          <w:p w14:paraId="72A20F6A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ax.bar(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index, means_men, width, color='green', label='Men')</w:t>
            </w:r>
          </w:p>
          <w:p w14:paraId="4E364573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ax.bar(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index + width, means_women, width, color='red', label='Women')</w:t>
            </w:r>
          </w:p>
          <w:p w14:paraId="13133501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 xml:space="preserve"> </w:t>
            </w:r>
          </w:p>
          <w:p w14:paraId="62E5343D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ax.set_xlabel('Person')</w:t>
            </w:r>
          </w:p>
          <w:p w14:paraId="0E11EFF0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ax.set_ylabel('Scores')</w:t>
            </w:r>
          </w:p>
          <w:p w14:paraId="612E939E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ax.set_</w:t>
            </w: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title(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'Scores by person')</w:t>
            </w:r>
          </w:p>
          <w:p w14:paraId="52E1EE89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ax.set_</w:t>
            </w: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xticks(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index + width / 2)</w:t>
            </w:r>
          </w:p>
          <w:p w14:paraId="4088EB51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r w:rsidRPr="004844C2">
              <w:rPr>
                <w:rFonts w:ascii="Times New Roman" w:hAnsi="Times New Roman" w:cs="Times New Roman"/>
                <w:sz w:val="18"/>
              </w:rPr>
              <w:t>ax.set_</w:t>
            </w: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xticklabels(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('G1', 'G2', 'G3', 'G4', 'G5'))</w:t>
            </w:r>
          </w:p>
          <w:p w14:paraId="5FB84B54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ax.legend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()</w:t>
            </w:r>
          </w:p>
          <w:p w14:paraId="3C2ECB9A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plt.savefig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('imgs/q30.png', dpi=110)</w:t>
            </w:r>
          </w:p>
          <w:p w14:paraId="6A45B6F9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plt.close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()</w:t>
            </w:r>
          </w:p>
          <w:p w14:paraId="0F895B1B" w14:textId="77777777" w:rsidR="0062792A" w:rsidRPr="004844C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4844C2">
              <w:rPr>
                <w:rFonts w:ascii="Times New Roman" w:hAnsi="Times New Roman" w:cs="Times New Roman"/>
                <w:sz w:val="18"/>
              </w:rPr>
              <w:t>print(</w:t>
            </w:r>
            <w:proofErr w:type="gramEnd"/>
            <w:r w:rsidRPr="004844C2">
              <w:rPr>
                <w:rFonts w:ascii="Times New Roman" w:hAnsi="Times New Roman" w:cs="Times New Roman"/>
                <w:sz w:val="18"/>
              </w:rPr>
              <w:t>"Grouped bar plot of scores by group and gender saved.")</w:t>
            </w:r>
          </w:p>
        </w:tc>
      </w:tr>
    </w:tbl>
    <w:p w14:paraId="7613A853" w14:textId="77777777" w:rsidR="0062792A" w:rsidRPr="004844C2" w:rsidRDefault="0062792A">
      <w:pPr>
        <w:rPr>
          <w:rFonts w:ascii="Times New Roman" w:hAnsi="Times New Roman" w:cs="Times New Roman"/>
        </w:rPr>
      </w:pPr>
    </w:p>
    <w:p w14:paraId="6B2D6B9D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b/>
        </w:rPr>
        <w:t>Output Screenshot:</w:t>
      </w:r>
    </w:p>
    <w:p w14:paraId="488662CA" w14:textId="77777777" w:rsidR="0062792A" w:rsidRPr="004844C2" w:rsidRDefault="00000000">
      <w:pPr>
        <w:jc w:val="center"/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68BE40" wp14:editId="585748C8">
            <wp:extent cx="5029200" cy="3771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C9DB" w14:textId="77777777" w:rsidR="0062792A" w:rsidRPr="004844C2" w:rsidRDefault="00000000">
      <w:pPr>
        <w:rPr>
          <w:rFonts w:ascii="Times New Roman" w:hAnsi="Times New Roman" w:cs="Times New Roman"/>
        </w:rPr>
      </w:pPr>
      <w:r w:rsidRPr="004844C2">
        <w:rPr>
          <w:rFonts w:ascii="Times New Roman" w:hAnsi="Times New Roman" w:cs="Times New Roman"/>
        </w:rPr>
        <w:br w:type="page"/>
      </w:r>
    </w:p>
    <w:sectPr w:rsidR="0062792A" w:rsidRPr="004844C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6427850">
    <w:abstractNumId w:val="8"/>
  </w:num>
  <w:num w:numId="2" w16cid:durableId="1249003423">
    <w:abstractNumId w:val="6"/>
  </w:num>
  <w:num w:numId="3" w16cid:durableId="1702777670">
    <w:abstractNumId w:val="5"/>
  </w:num>
  <w:num w:numId="4" w16cid:durableId="184365705">
    <w:abstractNumId w:val="4"/>
  </w:num>
  <w:num w:numId="5" w16cid:durableId="1624727988">
    <w:abstractNumId w:val="7"/>
  </w:num>
  <w:num w:numId="6" w16cid:durableId="1017854225">
    <w:abstractNumId w:val="3"/>
  </w:num>
  <w:num w:numId="7" w16cid:durableId="1189953844">
    <w:abstractNumId w:val="2"/>
  </w:num>
  <w:num w:numId="8" w16cid:durableId="461770583">
    <w:abstractNumId w:val="1"/>
  </w:num>
  <w:num w:numId="9" w16cid:durableId="219363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44C2"/>
    <w:rsid w:val="0062792A"/>
    <w:rsid w:val="00AA1D8D"/>
    <w:rsid w:val="00B47730"/>
    <w:rsid w:val="00CB0664"/>
    <w:rsid w:val="00DB24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BEDF71"/>
  <w14:defaultImageDpi w14:val="300"/>
  <w15:docId w15:val="{4E2BAA8B-7364-463A-8F70-CD7DA32D4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933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pasumarthi</cp:lastModifiedBy>
  <cp:revision>2</cp:revision>
  <dcterms:created xsi:type="dcterms:W3CDTF">2013-12-23T23:15:00Z</dcterms:created>
  <dcterms:modified xsi:type="dcterms:W3CDTF">2026-08-18T05:18:00Z</dcterms:modified>
  <cp:category/>
</cp:coreProperties>
</file>