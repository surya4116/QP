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B22A" w14:textId="77777777" w:rsidR="00256C96" w:rsidRPr="00231743" w:rsidRDefault="00000000" w:rsidP="00231743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t>DSA05 Experiments – Part 2 (Q11–Q20)</w:t>
      </w:r>
    </w:p>
    <w:p w14:paraId="1024C50F" w14:textId="77777777" w:rsidR="00256C96" w:rsidRPr="00231743" w:rsidRDefault="00000000" w:rsidP="00231743">
      <w:pPr>
        <w:jc w:val="center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  <w:sz w:val="24"/>
        </w:rPr>
        <w:t>DSA05 – Query Processing for Data Science: List of Experiments</w:t>
      </w:r>
    </w:p>
    <w:p w14:paraId="6DA89515" w14:textId="59E2C806" w:rsidR="00256C96" w:rsidRPr="00F808CC" w:rsidRDefault="00F808CC" w:rsidP="00F808CC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808CC">
        <w:rPr>
          <w:rFonts w:ascii="Times New Roman" w:hAnsi="Times New Roman" w:cs="Times New Roman"/>
          <w:b/>
          <w:bCs/>
          <w:color w:val="000000" w:themeColor="text1"/>
        </w:rPr>
        <w:t xml:space="preserve">Name: P. </w:t>
      </w:r>
      <w:proofErr w:type="gramStart"/>
      <w:r w:rsidRPr="00F808CC">
        <w:rPr>
          <w:rFonts w:ascii="Times New Roman" w:hAnsi="Times New Roman" w:cs="Times New Roman"/>
          <w:b/>
          <w:bCs/>
          <w:color w:val="000000" w:themeColor="text1"/>
        </w:rPr>
        <w:t>Surya  reg</w:t>
      </w:r>
      <w:proofErr w:type="gramEnd"/>
      <w:r w:rsidRPr="00F808CC">
        <w:rPr>
          <w:rFonts w:ascii="Times New Roman" w:hAnsi="Times New Roman" w:cs="Times New Roman"/>
          <w:b/>
          <w:bCs/>
          <w:color w:val="000000" w:themeColor="text1"/>
        </w:rPr>
        <w:t xml:space="preserve"> no:192324222</w:t>
      </w:r>
    </w:p>
    <w:p w14:paraId="776C2F27" w14:textId="77777777" w:rsidR="00256C96" w:rsidRPr="00231743" w:rsidRDefault="00000000" w:rsidP="0023174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t>Question 11</w:t>
      </w:r>
    </w:p>
    <w:p w14:paraId="0C59D3FF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Create a dataframe of ten rows, four columns with random values. Convert some values to nan values. Write a Pandas program which will highlight the nan values.</w:t>
      </w:r>
    </w:p>
    <w:p w14:paraId="6D26959B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120855A2" w14:textId="77777777" w:rsidTr="00231743">
        <w:trPr>
          <w:jc w:val="center"/>
        </w:trPr>
        <w:tc>
          <w:tcPr>
            <w:tcW w:w="9936" w:type="dxa"/>
          </w:tcPr>
          <w:p w14:paraId="7C464F7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pandas as pd</w:t>
            </w:r>
          </w:p>
          <w:p w14:paraId="3062B73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numpy as np</w:t>
            </w:r>
          </w:p>
          <w:p w14:paraId="1595A02B" w14:textId="0AB5F503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import </w:t>
            </w:r>
            <w:proofErr w:type="spell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dataframe_image</w:t>
            </w:r>
            <w:proofErr w:type="spell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as </w:t>
            </w:r>
            <w:proofErr w:type="spell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dfi</w:t>
            </w:r>
            <w:proofErr w:type="spellEnd"/>
          </w:p>
          <w:p w14:paraId="282E518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np.random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.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seed(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24)</w:t>
            </w:r>
          </w:p>
          <w:p w14:paraId="13FACC4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pd.DataFrame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({'A':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np.linspace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(1, 10, 10)})</w:t>
            </w:r>
          </w:p>
          <w:p w14:paraId="177BEC5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pd.concat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([df,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pd.DataFrame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np.random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.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randn(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10, 4), columns=list('BCDE'))], axis=1)</w:t>
            </w:r>
          </w:p>
          <w:p w14:paraId="08271EC0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df.iloc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[0, 2] = np.nan</w:t>
            </w:r>
          </w:p>
          <w:p w14:paraId="5FD36E5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df.iloc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[3, 4] = np.nan</w:t>
            </w:r>
          </w:p>
          <w:p w14:paraId="4D3DAB9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df.iloc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[4, 1] = np.nan</w:t>
            </w:r>
          </w:p>
          <w:p w14:paraId="51EDB153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df.iloc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[9, 4] = np.nan</w:t>
            </w:r>
          </w:p>
          <w:p w14:paraId="26B8B0B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165F539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styled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df.style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.highlight_null(color='red')</w:t>
            </w:r>
          </w:p>
          <w:p w14:paraId="621680C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dfi.export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(styled, 'imgs/q11.png')</w:t>
            </w:r>
          </w:p>
          <w:p w14:paraId="1458141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"Styled dataframe with NaN values highlighted in red exported as image.")</w:t>
            </w:r>
          </w:p>
        </w:tc>
      </w:tr>
    </w:tbl>
    <w:p w14:paraId="04CFD5C5" w14:textId="77777777" w:rsidR="00256C96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6EA19C72" w14:textId="77777777" w:rsidR="00231743" w:rsidRPr="00231743" w:rsidRDefault="00231743" w:rsidP="00231743">
      <w:pPr>
        <w:rPr>
          <w:rFonts w:ascii="Times New Roman" w:hAnsi="Times New Roman" w:cs="Times New Roman"/>
          <w:color w:val="000000" w:themeColor="text1"/>
        </w:rPr>
      </w:pPr>
    </w:p>
    <w:p w14:paraId="34489433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 Screenshot:</w:t>
      </w:r>
    </w:p>
    <w:p w14:paraId="5F6A33C1" w14:textId="77777777" w:rsidR="00256C96" w:rsidRPr="00231743" w:rsidRDefault="00000000" w:rsidP="00231743">
      <w:pPr>
        <w:jc w:val="center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6B92F6A" wp14:editId="695CEB38">
            <wp:extent cx="5029200" cy="4055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5B0B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br w:type="page"/>
      </w:r>
    </w:p>
    <w:p w14:paraId="0DC16601" w14:textId="77777777" w:rsidR="00256C96" w:rsidRPr="00231743" w:rsidRDefault="00000000" w:rsidP="0023174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t>Question 12</w:t>
      </w:r>
    </w:p>
    <w:p w14:paraId="4F72DFE5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Create a dataframe of ten rows, four columns with random values. Write a Pandas program to set dataframe background Color black and font color yellow.</w:t>
      </w:r>
    </w:p>
    <w:p w14:paraId="0504427D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405787DF" w14:textId="77777777" w:rsidTr="00231743">
        <w:trPr>
          <w:jc w:val="center"/>
        </w:trPr>
        <w:tc>
          <w:tcPr>
            <w:tcW w:w="9936" w:type="dxa"/>
          </w:tcPr>
          <w:p w14:paraId="0F77774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pandas as pd</w:t>
            </w:r>
          </w:p>
          <w:p w14:paraId="7527854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numpy as np</w:t>
            </w:r>
          </w:p>
          <w:p w14:paraId="0831E91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dataframe_image as dfi</w:t>
            </w:r>
          </w:p>
          <w:p w14:paraId="7DC8C70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1A88ABB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np.random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.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seed(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24)</w:t>
            </w:r>
          </w:p>
          <w:p w14:paraId="08315B1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pd.DataFrame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({'A':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np.linspace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(1, 10, 10)})</w:t>
            </w:r>
          </w:p>
          <w:p w14:paraId="6880244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pd.concat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([df,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pd.DataFrame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np.random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.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randn(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10, 4), columns=list('BCDE'))], axis=1)</w:t>
            </w:r>
          </w:p>
          <w:p w14:paraId="16FC5DA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6AA0DF4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styled = df.style.set_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properties(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**{'background-color': 'black', 'color': 'yellow'})</w:t>
            </w:r>
          </w:p>
          <w:p w14:paraId="38A26EF3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dfi.export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(styled, 'imgs/q12.png')</w:t>
            </w:r>
          </w:p>
          <w:p w14:paraId="4A87370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"Dataframe with black background and yellow font exported as image.")</w:t>
            </w:r>
          </w:p>
        </w:tc>
      </w:tr>
    </w:tbl>
    <w:p w14:paraId="79045EE8" w14:textId="77777777" w:rsidR="00256C96" w:rsidRPr="00231743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37B9F5E0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3140F37C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741A552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Dataframe with black background and yellow font exported as image.</w:t>
            </w:r>
          </w:p>
        </w:tc>
      </w:tr>
    </w:tbl>
    <w:p w14:paraId="23C9B8E3" w14:textId="77777777" w:rsidR="00256C96" w:rsidRPr="00231743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0CC691F8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 Screenshot:</w:t>
      </w:r>
    </w:p>
    <w:p w14:paraId="38DA7EBB" w14:textId="77777777" w:rsidR="00256C96" w:rsidRPr="00231743" w:rsidRDefault="00000000" w:rsidP="00231743">
      <w:pPr>
        <w:jc w:val="center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CB8AAE5" wp14:editId="4380EE14">
            <wp:extent cx="5029200" cy="40550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A925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br w:type="page"/>
      </w:r>
    </w:p>
    <w:p w14:paraId="7F31C8C7" w14:textId="77777777" w:rsidR="00256C96" w:rsidRPr="00231743" w:rsidRDefault="00000000" w:rsidP="0023174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t>Question 13</w:t>
      </w:r>
    </w:p>
    <w:p w14:paraId="33F0806A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Write a Pandas program to detect missing values of a given DataFrame. Display True or False.</w:t>
      </w:r>
    </w:p>
    <w:p w14:paraId="2C7B41BE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602ADE3F" w14:textId="77777777" w:rsidTr="00231743">
        <w:trPr>
          <w:jc w:val="center"/>
        </w:trPr>
        <w:tc>
          <w:tcPr>
            <w:tcW w:w="9936" w:type="dxa"/>
          </w:tcPr>
          <w:p w14:paraId="0F95EAB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pandas as pd</w:t>
            </w:r>
          </w:p>
          <w:p w14:paraId="05596BE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numpy as np</w:t>
            </w:r>
          </w:p>
          <w:p w14:paraId="528C7FF0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7314F4E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pd.DataFrame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({</w:t>
            </w:r>
          </w:p>
          <w:p w14:paraId="060500A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ord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_no': [70001, np.nan, 70002, 70004, np.nan, 70005, np.nan, 70010, 70003, 70012, np.nan, 70013],</w:t>
            </w:r>
          </w:p>
          <w:p w14:paraId="08F7483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purch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_amt': [150.50, 270.65, 65.26, 110.50, 948.50, 2400.60, 5760.00, 1983.43, 2480.40, 250.45, 75.29, 3045.60],</w:t>
            </w:r>
          </w:p>
          <w:p w14:paraId="1199F9E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ord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_date': ['2012-10-05', '2012-09-10', np.nan, '2012-08-17', '2012-09-10', '2012-07-27',</w:t>
            </w:r>
          </w:p>
          <w:p w14:paraId="5B15459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           '2012-09-10', '2012-10-10', '2012-10-10', '2012-06-27', '2012-08-17', '2012-04-25'],</w:t>
            </w:r>
          </w:p>
          <w:p w14:paraId="5A1CC6C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customer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_id': [3002, 3001, 3001, 3003, 3002, 3001, 3001, 3004, 3003, 3002, 3001, 3001],</w:t>
            </w:r>
          </w:p>
          <w:p w14:paraId="1D023D8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salesman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_id': [5002, 5003, 5001, np.nan, 5002, 5001, 5001, np.nan, 5003, 5002, 5003, np.nan]</w:t>
            </w:r>
          </w:p>
          <w:p w14:paraId="79FEFBD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})</w:t>
            </w:r>
          </w:p>
          <w:p w14:paraId="46116AB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"Missing values in the DataFrame:")</w:t>
            </w:r>
          </w:p>
          <w:p w14:paraId="253793B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df.isnull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())</w:t>
            </w:r>
          </w:p>
        </w:tc>
      </w:tr>
    </w:tbl>
    <w:p w14:paraId="679D0002" w14:textId="77777777" w:rsidR="00256C96" w:rsidRPr="00231743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0D1646DD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765D9089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2AA9429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Missing values in the DataFrame:</w:t>
            </w:r>
          </w:p>
          <w:p w14:paraId="3A6D289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ord_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no  purch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amt  ord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date  customer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id  salesman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_id</w:t>
            </w:r>
          </w:p>
          <w:p w14:paraId="08BB4BD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0    False      False     False        False        False</w:t>
            </w:r>
          </w:p>
          <w:p w14:paraId="1458BA1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     True      False     False        False        False</w:t>
            </w:r>
          </w:p>
          <w:p w14:paraId="2AE8C9E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    False      False      True        False        False</w:t>
            </w:r>
          </w:p>
          <w:p w14:paraId="3F971EF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    False      False     False        False         True</w:t>
            </w:r>
          </w:p>
          <w:p w14:paraId="238C382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4     True      False     False        False        False</w:t>
            </w:r>
          </w:p>
          <w:p w14:paraId="5553407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5    False      False     False        False        False</w:t>
            </w:r>
          </w:p>
          <w:p w14:paraId="75DD8260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6     True      False     False        False        False</w:t>
            </w:r>
          </w:p>
          <w:p w14:paraId="4DDF98F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7    False      False     False        False         True</w:t>
            </w:r>
          </w:p>
          <w:p w14:paraId="15FBC10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8    False      False     False        False        False</w:t>
            </w:r>
          </w:p>
          <w:p w14:paraId="7629E59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9    False      False     False        False        False</w:t>
            </w:r>
          </w:p>
          <w:p w14:paraId="4059B1D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10    True      False     False        False        False</w:t>
            </w:r>
          </w:p>
          <w:p w14:paraId="4C0852C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lastRenderedPageBreak/>
              <w:t>11   False      False     False        False         True</w:t>
            </w:r>
          </w:p>
        </w:tc>
      </w:tr>
    </w:tbl>
    <w:p w14:paraId="7E7EC097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br w:type="page"/>
      </w:r>
    </w:p>
    <w:p w14:paraId="5FAF658D" w14:textId="77777777" w:rsidR="00256C96" w:rsidRPr="00231743" w:rsidRDefault="00000000" w:rsidP="0023174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t>Question 14</w:t>
      </w:r>
    </w:p>
    <w:p w14:paraId="66D7C66F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Write a Pandas program to find and replace the missing values in a given DataFrame which do not have any valuable information.</w:t>
      </w:r>
    </w:p>
    <w:p w14:paraId="7EE485F5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2B52D22B" w14:textId="77777777" w:rsidTr="00231743">
        <w:trPr>
          <w:jc w:val="center"/>
        </w:trPr>
        <w:tc>
          <w:tcPr>
            <w:tcW w:w="9936" w:type="dxa"/>
          </w:tcPr>
          <w:p w14:paraId="1FF40EF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pandas as pd</w:t>
            </w:r>
          </w:p>
          <w:p w14:paraId="70EE5F5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numpy as np</w:t>
            </w:r>
          </w:p>
          <w:p w14:paraId="03CD398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732468C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pd.DataFrame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({</w:t>
            </w:r>
          </w:p>
          <w:p w14:paraId="56D45C6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ord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_no': [70001, np.nan, 70002, 70004, np.nan, 70005, np.nan, 70010, 70003, 70012, np.nan, 70013],</w:t>
            </w:r>
          </w:p>
          <w:p w14:paraId="2BE8D72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purch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_amt': [150.50, 270.65, 65.26, 110.50, 948.50, 2400.60, 5760.00, 1983.43, 2480.40, 250.45, 75.29, 3045.60],</w:t>
            </w:r>
          </w:p>
          <w:p w14:paraId="1E9375F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ord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_date': ['2012-10-05', '2012-09-10', np.nan, '2012-08-17', '2012-09-10', '2012-07-27',</w:t>
            </w:r>
          </w:p>
          <w:p w14:paraId="1A2193C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           '2012-09-10', '2012-10-10', '2012-10-10', '2012-06-27', '2012-08-17', '2012-04-25'],</w:t>
            </w:r>
          </w:p>
          <w:p w14:paraId="152EBCE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customer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_id': [3002, 3001, 3001, 3003, 3002, 3001, 3001, 3004, 3003, 3002, 3001, 3001],</w:t>
            </w:r>
          </w:p>
          <w:p w14:paraId="3D1145E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salesman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_id': [5002, 5003, 5001, np.nan, 5002, 5001, 5001, np.nan, 5003, 5002, 5003, np.nan]</w:t>
            </w:r>
          </w:p>
          <w:p w14:paraId="5AB2946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})</w:t>
            </w:r>
          </w:p>
          <w:p w14:paraId="0FF491E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result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df.replace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(np.nan, '?')</w:t>
            </w:r>
          </w:p>
          <w:p w14:paraId="348D49B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print(result)</w:t>
            </w:r>
          </w:p>
        </w:tc>
      </w:tr>
    </w:tbl>
    <w:p w14:paraId="235594CA" w14:textId="77777777" w:rsidR="00256C96" w:rsidRPr="00231743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2539C2B4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17436C74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33EF4B8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ord_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no  purch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_amt    ord_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date  customer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_id salesman_id</w:t>
            </w:r>
          </w:p>
          <w:p w14:paraId="7E30851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0   70001.0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150.50  2012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-10-05         3002      5002.0</w:t>
            </w:r>
          </w:p>
          <w:p w14:paraId="266E3BB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1 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?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270.65  2012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-09-10         3001      5003.0</w:t>
            </w:r>
          </w:p>
          <w:p w14:paraId="6DF5A13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2   70002.0      65.26   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?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   3001      5001.0</w:t>
            </w:r>
          </w:p>
          <w:p w14:paraId="03377F20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3   70004.0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110.50  2012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-08-17         3003   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?</w:t>
            </w:r>
            <w:proofErr w:type="gramEnd"/>
          </w:p>
          <w:p w14:paraId="031499B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4 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?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948.50  2012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-09-10         3002      5002.0</w:t>
            </w:r>
          </w:p>
          <w:p w14:paraId="48599F9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5   70005.0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2400.60  2012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-07-27         3001      5001.0</w:t>
            </w:r>
          </w:p>
          <w:p w14:paraId="314CC88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6 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?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5760.00  2012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-09-10         3001      5001.0</w:t>
            </w:r>
          </w:p>
          <w:p w14:paraId="69B5E9B0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7   70010.0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1983.43  2012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-10-10         3004   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?</w:t>
            </w:r>
            <w:proofErr w:type="gramEnd"/>
          </w:p>
          <w:p w14:paraId="02D2EE7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8   70003.0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2480.40  2012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-10-10         3003      5003.0</w:t>
            </w:r>
          </w:p>
          <w:p w14:paraId="71120EE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9   70012.0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250.45  2012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-06-27         3002      5002.0</w:t>
            </w:r>
          </w:p>
          <w:p w14:paraId="5CD3D54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10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?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75.29  2012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-08-17         3001      5003.0</w:t>
            </w:r>
          </w:p>
          <w:p w14:paraId="45A99EF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lastRenderedPageBreak/>
              <w:t>11  70013.0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3045.60  2012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-04-25         3001   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?</w:t>
            </w:r>
            <w:proofErr w:type="gramEnd"/>
          </w:p>
        </w:tc>
      </w:tr>
    </w:tbl>
    <w:p w14:paraId="10A45D02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br w:type="page"/>
      </w:r>
    </w:p>
    <w:p w14:paraId="0C90D86B" w14:textId="77777777" w:rsidR="00256C96" w:rsidRPr="00231743" w:rsidRDefault="00000000" w:rsidP="0023174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t>Question 15</w:t>
      </w:r>
    </w:p>
    <w:p w14:paraId="2BCB2750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Write a Pandas program to keep the rows with at least 2 NaN values in a given DataFrame.</w:t>
      </w:r>
    </w:p>
    <w:p w14:paraId="2BAFE282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54A3AAD1" w14:textId="77777777" w:rsidTr="00231743">
        <w:trPr>
          <w:jc w:val="center"/>
        </w:trPr>
        <w:tc>
          <w:tcPr>
            <w:tcW w:w="9936" w:type="dxa"/>
          </w:tcPr>
          <w:p w14:paraId="159162C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pandas as pd</w:t>
            </w:r>
          </w:p>
          <w:p w14:paraId="05874610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numpy as np</w:t>
            </w:r>
          </w:p>
          <w:p w14:paraId="3197782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1AE94DA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pd.DataFrame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({</w:t>
            </w:r>
          </w:p>
          <w:p w14:paraId="0355DA1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ord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_no': [70001, np.nan, 70002, np.nan, np.nan, 70005, np.nan, 70010, 70003, 70012, np.nan, np.nan],</w:t>
            </w:r>
          </w:p>
          <w:p w14:paraId="0F9B671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purch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_amt': [np.nan, 270.65, 65.26, np.nan, 948.50, 2400.60, 5760.00, 1983.43, 2480.40, 250.45, 75.29, np.nan],</w:t>
            </w:r>
          </w:p>
          <w:p w14:paraId="57CE9793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ord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_date': [np.nan, '2012-09-10', np.nan, np.nan, '2012-09-10', '2012-07-27',</w:t>
            </w:r>
          </w:p>
          <w:p w14:paraId="2B99C16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           '2012-09-10', '2012-10-10', '2012-10-10', '2012-06-27', '2012-08-17', np.nan],</w:t>
            </w:r>
          </w:p>
          <w:p w14:paraId="449DBF4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customer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_id': [np.nan, 3001, 3001, np.nan, 3002, 3001, 3001, 3004, 3003, 3002, 3001, np.nan]</w:t>
            </w:r>
          </w:p>
          <w:p w14:paraId="72BFAA0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})</w:t>
            </w:r>
          </w:p>
          <w:p w14:paraId="3DE9F6C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result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df.dropna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(thresh=2)</w:t>
            </w:r>
          </w:p>
          <w:p w14:paraId="53ADFBD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print(result)</w:t>
            </w:r>
          </w:p>
        </w:tc>
      </w:tr>
    </w:tbl>
    <w:p w14:paraId="25DCFEDA" w14:textId="77777777" w:rsidR="00256C96" w:rsidRPr="00231743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2A29AC64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792DFBC2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1BC73ED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ord_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no  purch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_amt    ord_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date  customer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_id</w:t>
            </w:r>
          </w:p>
          <w:p w14:paraId="45C26EA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1       NaN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270.65  2012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-09-10       3001.0</w:t>
            </w:r>
          </w:p>
          <w:p w14:paraId="4F1C17D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   70002.0      65.26         NaN       3001.0</w:t>
            </w:r>
          </w:p>
          <w:p w14:paraId="03CB9A2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4       NaN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948.50  2012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-09-10       3002.0</w:t>
            </w:r>
          </w:p>
          <w:p w14:paraId="34E4A39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5   70005.0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2400.60  2012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-07-27       3001.0</w:t>
            </w:r>
          </w:p>
          <w:p w14:paraId="42652CF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6       NaN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5760.00  2012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-09-10       3001.0</w:t>
            </w:r>
          </w:p>
          <w:p w14:paraId="3E7A569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7   70010.0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1983.43  2012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-10-10       3004.0</w:t>
            </w:r>
          </w:p>
          <w:p w14:paraId="7658E9C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8   70003.0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2480.40  2012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-10-10       3003.0</w:t>
            </w:r>
          </w:p>
          <w:p w14:paraId="4C0D21A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9   70012.0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250.45  2012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-06-27       3002.0</w:t>
            </w:r>
          </w:p>
          <w:p w14:paraId="2ECFE91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10      NaN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75.29  2012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-08-17       3001.0</w:t>
            </w:r>
          </w:p>
        </w:tc>
      </w:tr>
    </w:tbl>
    <w:p w14:paraId="74202A99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br w:type="page"/>
      </w:r>
    </w:p>
    <w:p w14:paraId="110F29CB" w14:textId="77777777" w:rsidR="00256C96" w:rsidRPr="00231743" w:rsidRDefault="00000000" w:rsidP="0023174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t>Question 16</w:t>
      </w:r>
    </w:p>
    <w:p w14:paraId="0DC30E1E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Write a Pandas program to split the following dataframe into groups based on school code. Also check the type of GroupBy object.</w:t>
      </w:r>
    </w:p>
    <w:p w14:paraId="0F013F50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1940563B" w14:textId="77777777" w:rsidTr="00231743">
        <w:trPr>
          <w:jc w:val="center"/>
        </w:trPr>
        <w:tc>
          <w:tcPr>
            <w:tcW w:w="9936" w:type="dxa"/>
          </w:tcPr>
          <w:p w14:paraId="3DE68C3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pandas as pd</w:t>
            </w:r>
          </w:p>
          <w:p w14:paraId="509D337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39CCBCF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pd.read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csv(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'school_data.csv', index_col=0)</w:t>
            </w:r>
          </w:p>
          <w:p w14:paraId="7E79396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result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df.groupby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('school')</w:t>
            </w:r>
          </w:p>
          <w:p w14:paraId="0B9CD63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print(type(result))</w:t>
            </w:r>
          </w:p>
          <w:p w14:paraId="1AD2470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for name, group in result:</w:t>
            </w:r>
          </w:p>
          <w:p w14:paraId="0FFAE17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"\nSchool:", name)</w:t>
            </w:r>
          </w:p>
          <w:p w14:paraId="26A8152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print(group)</w:t>
            </w:r>
          </w:p>
        </w:tc>
      </w:tr>
    </w:tbl>
    <w:p w14:paraId="5438DFD6" w14:textId="77777777" w:rsidR="00256C96" w:rsidRPr="00231743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24EFFCBF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6E988106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25BFE35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&lt;class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pandas.api.typing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.DataFrameGroupBy'&gt;</w:t>
            </w:r>
          </w:p>
          <w:p w14:paraId="4D820E3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116782D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School: s001</w:t>
            </w:r>
          </w:p>
          <w:p w14:paraId="4B130A1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school class            name date_Of_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Birth  age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height  weight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address</w:t>
            </w:r>
          </w:p>
          <w:p w14:paraId="3476A64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index                                                                         </w:t>
            </w:r>
          </w:p>
          <w:p w14:paraId="46D541F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S1      s001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  Alberto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Franco    15/05/2002   12     173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35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  <w:p w14:paraId="7E51651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S4      s001    VI    Eesha Hinton    25/09/1998   13     167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30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  <w:p w14:paraId="13A02FE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035B414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School: s002</w:t>
            </w:r>
          </w:p>
          <w:p w14:paraId="5EE44B1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school class          name date_Of_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Birth  age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height  weight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address</w:t>
            </w:r>
          </w:p>
          <w:p w14:paraId="772256D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index                                                                       </w:t>
            </w:r>
          </w:p>
          <w:p w14:paraId="7B6AAF53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S2      s002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  Gino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Mcneill    17/05/2002   12     192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32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  <w:p w14:paraId="46D503F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S5      s002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  Gino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Mcneill    11/05/2002   14     151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31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  <w:p w14:paraId="75058AC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70A98D5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School: s003</w:t>
            </w:r>
          </w:p>
          <w:p w14:paraId="339F500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school class         name date_Of_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Birth  age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height  weight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address</w:t>
            </w:r>
          </w:p>
          <w:p w14:paraId="01CE73F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index                                                                      </w:t>
            </w:r>
          </w:p>
          <w:p w14:paraId="6843868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lastRenderedPageBreak/>
              <w:t xml:space="preserve">S3      s003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VI  Ryan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Parkes    16/02/1999   13     186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33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  <w:p w14:paraId="018C9A9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0A12C65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School: s004</w:t>
            </w:r>
          </w:p>
          <w:p w14:paraId="0D50597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school class          name date_Of_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Birth  age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height  weight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address</w:t>
            </w:r>
          </w:p>
          <w:p w14:paraId="5E8414D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index                                                                       </w:t>
            </w:r>
          </w:p>
          <w:p w14:paraId="0C21251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S6      s004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VI  David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Parkes    15/09/1997   12     159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32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</w:tr>
    </w:tbl>
    <w:p w14:paraId="6B9AC0AF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br w:type="page"/>
      </w:r>
    </w:p>
    <w:p w14:paraId="2ADEDD01" w14:textId="77777777" w:rsidR="00256C96" w:rsidRPr="00231743" w:rsidRDefault="00000000" w:rsidP="0023174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t>Question 17</w:t>
      </w:r>
    </w:p>
    <w:p w14:paraId="42D14AB3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Write a Pandas program to split the following dataframe by school code and get mean, min, and max value of age for each school.</w:t>
      </w:r>
    </w:p>
    <w:p w14:paraId="722B9EF9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3C8C94A7" w14:textId="77777777" w:rsidTr="00231743">
        <w:trPr>
          <w:jc w:val="center"/>
        </w:trPr>
        <w:tc>
          <w:tcPr>
            <w:tcW w:w="9936" w:type="dxa"/>
          </w:tcPr>
          <w:p w14:paraId="0E7EB08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pandas as pd</w:t>
            </w:r>
          </w:p>
          <w:p w14:paraId="2D468DB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06B8B16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pd.read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csv(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'school_data.csv', index_col=0)</w:t>
            </w:r>
          </w:p>
          <w:p w14:paraId="767A8E2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result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df.groupby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('school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')[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'age'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].agg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(['mean', 'min', 'max'])</w:t>
            </w:r>
          </w:p>
          <w:p w14:paraId="56ACC19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print(result)</w:t>
            </w:r>
          </w:p>
        </w:tc>
      </w:tr>
    </w:tbl>
    <w:p w14:paraId="782FA4BB" w14:textId="77777777" w:rsidR="00256C96" w:rsidRPr="00231743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56CF8082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46B92F83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7181EEB0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mean  min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max</w:t>
            </w:r>
          </w:p>
          <w:p w14:paraId="20AED29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school                </w:t>
            </w:r>
          </w:p>
          <w:p w14:paraId="6DD2DAD3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s001    12.5   12   13</w:t>
            </w:r>
          </w:p>
          <w:p w14:paraId="4D21D24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s002    13.0   12   14</w:t>
            </w:r>
          </w:p>
          <w:p w14:paraId="258CD0E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s003    13.0   13   13</w:t>
            </w:r>
          </w:p>
          <w:p w14:paraId="2637D37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s004    12.0   12   12</w:t>
            </w:r>
          </w:p>
        </w:tc>
      </w:tr>
    </w:tbl>
    <w:p w14:paraId="49608AE8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br w:type="page"/>
      </w:r>
    </w:p>
    <w:p w14:paraId="17BDC9B7" w14:textId="77777777" w:rsidR="00256C96" w:rsidRPr="00231743" w:rsidRDefault="00000000" w:rsidP="0023174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t>Question 18</w:t>
      </w:r>
    </w:p>
    <w:p w14:paraId="66F02661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Write a Pandas program to split the following given dataframe into groups based on school code and class.</w:t>
      </w:r>
    </w:p>
    <w:p w14:paraId="25FD3A38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544F483E" w14:textId="77777777" w:rsidTr="00231743">
        <w:trPr>
          <w:jc w:val="center"/>
        </w:trPr>
        <w:tc>
          <w:tcPr>
            <w:tcW w:w="9936" w:type="dxa"/>
          </w:tcPr>
          <w:p w14:paraId="7EAF4E2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pandas as pd</w:t>
            </w:r>
          </w:p>
          <w:p w14:paraId="2656503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585109C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pd.read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csv(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'school_data.csv', index_col=0)</w:t>
            </w:r>
          </w:p>
          <w:p w14:paraId="37F1EEE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result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df.groupby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(['school', 'class'])</w:t>
            </w:r>
          </w:p>
          <w:p w14:paraId="576760F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for name, group in result:</w:t>
            </w:r>
          </w:p>
          <w:p w14:paraId="3400F63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"\nGroup:", name)</w:t>
            </w:r>
          </w:p>
          <w:p w14:paraId="23F3A00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print(group)</w:t>
            </w:r>
          </w:p>
        </w:tc>
      </w:tr>
    </w:tbl>
    <w:p w14:paraId="00935D9A" w14:textId="77777777" w:rsidR="00256C96" w:rsidRPr="00231743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307A7FB7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40311E7E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66824DB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Group: ('s001', 'V')</w:t>
            </w:r>
          </w:p>
          <w:p w14:paraId="2FED7B8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school class            name date_Of_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Birth  age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height  weight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address</w:t>
            </w:r>
          </w:p>
          <w:p w14:paraId="44A9CC9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index                                                                         </w:t>
            </w:r>
          </w:p>
          <w:p w14:paraId="411B1DD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S1      s001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  Alberto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Franco    15/05/2002   12     173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35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  <w:p w14:paraId="4855930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15F67B6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Group: ('s001', 'VI')</w:t>
            </w:r>
          </w:p>
          <w:p w14:paraId="2BE86AD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school class          name date_Of_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Birth  age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height  weight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address</w:t>
            </w:r>
          </w:p>
          <w:p w14:paraId="0E58A1B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index                                                                       </w:t>
            </w:r>
          </w:p>
          <w:p w14:paraId="793FAB0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S4      s001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VI  Eesha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Hinton    25/09/1998   13     167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30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  <w:p w14:paraId="1A90764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3316095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Group: ('s002', 'V')</w:t>
            </w:r>
          </w:p>
          <w:p w14:paraId="6F71F58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school class          name date_Of_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Birth  age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height  weight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address</w:t>
            </w:r>
          </w:p>
          <w:p w14:paraId="01E4ED20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index                                                                       </w:t>
            </w:r>
          </w:p>
          <w:p w14:paraId="4669973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S2      s002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  Gino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Mcneill    17/05/2002   12     192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32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  <w:p w14:paraId="5BDA70A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S5      s002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  Gino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Mcneill    11/05/2002   14     151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31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  <w:p w14:paraId="66214B9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265E39F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Group: ('s003', 'VI')</w:t>
            </w:r>
          </w:p>
          <w:p w14:paraId="07E2D5E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school class         name date_Of_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Birth  age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height  weight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address</w:t>
            </w:r>
          </w:p>
          <w:p w14:paraId="2435E873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lastRenderedPageBreak/>
              <w:t xml:space="preserve">index                                                                      </w:t>
            </w:r>
          </w:p>
          <w:p w14:paraId="4323473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S3      s003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VI  Ryan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Parkes    16/02/1999   13     186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33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  <w:p w14:paraId="3B6FCEB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4B5B069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Group: ('s004', 'VI')</w:t>
            </w:r>
          </w:p>
          <w:p w14:paraId="7E19D30E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  school class          name date_Of_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Birth  age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height  weight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address</w:t>
            </w:r>
          </w:p>
          <w:p w14:paraId="3FC2C35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index                                                                       </w:t>
            </w:r>
          </w:p>
          <w:p w14:paraId="2DCD834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S6      s004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VI  David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Parkes    15/09/1997   12     159     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32  street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</w:tr>
    </w:tbl>
    <w:p w14:paraId="376BA55C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br w:type="page"/>
      </w:r>
    </w:p>
    <w:p w14:paraId="37B38F3E" w14:textId="77777777" w:rsidR="00256C96" w:rsidRPr="00231743" w:rsidRDefault="00000000" w:rsidP="0023174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t>Question 19</w:t>
      </w:r>
    </w:p>
    <w:p w14:paraId="7E8B08AC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Write a Pandas program to display the dimensions or shape of the World alcohol consumption dataset. Also extract the column names from the dataset.</w:t>
      </w:r>
    </w:p>
    <w:p w14:paraId="36D8B5CE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140BF626" w14:textId="77777777" w:rsidTr="00231743">
        <w:trPr>
          <w:jc w:val="center"/>
        </w:trPr>
        <w:tc>
          <w:tcPr>
            <w:tcW w:w="9936" w:type="dxa"/>
          </w:tcPr>
          <w:p w14:paraId="32C37B7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pandas as pd</w:t>
            </w:r>
          </w:p>
          <w:p w14:paraId="1064B06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01D0BC1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pd.read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_csv('world_alcohol.csv')</w:t>
            </w:r>
          </w:p>
          <w:p w14:paraId="3FCC48D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"Shape of the dataset:",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df.shape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)</w:t>
            </w:r>
          </w:p>
          <w:p w14:paraId="1B1370C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"\nColumn names:")</w:t>
            </w:r>
          </w:p>
          <w:p w14:paraId="53DB02EC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df.columns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.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tolist(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))</w:t>
            </w:r>
          </w:p>
        </w:tc>
      </w:tr>
    </w:tbl>
    <w:p w14:paraId="29EEBE30" w14:textId="77777777" w:rsidR="00256C96" w:rsidRPr="00231743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4702FB9F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65B38FEC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587BE7D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Shape of the dataset: (15, 5)</w:t>
            </w:r>
          </w:p>
          <w:p w14:paraId="2479FE3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771A7F6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Column names:</w:t>
            </w:r>
          </w:p>
          <w:p w14:paraId="4E95D906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['Year', 'WHO region', 'Country', 'Beverage Types', 'Display Value']</w:t>
            </w:r>
          </w:p>
        </w:tc>
      </w:tr>
    </w:tbl>
    <w:p w14:paraId="34A53B49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br w:type="page"/>
      </w:r>
    </w:p>
    <w:p w14:paraId="41E01E3C" w14:textId="77777777" w:rsidR="00256C96" w:rsidRPr="00231743" w:rsidRDefault="00000000" w:rsidP="0023174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lastRenderedPageBreak/>
        <w:t>Question 20</w:t>
      </w:r>
    </w:p>
    <w:p w14:paraId="4DF4BEE9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Write a Pandas program to find the index of a given substring of a DataFrame column.</w:t>
      </w:r>
    </w:p>
    <w:p w14:paraId="414CC5B0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50A4415E" w14:textId="77777777" w:rsidTr="00231743">
        <w:trPr>
          <w:jc w:val="center"/>
        </w:trPr>
        <w:tc>
          <w:tcPr>
            <w:tcW w:w="9936" w:type="dxa"/>
          </w:tcPr>
          <w:p w14:paraId="3948D0F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import pandas as pd</w:t>
            </w:r>
          </w:p>
          <w:p w14:paraId="39869B3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7BFE030B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df = 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pd.DataFrame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({</w:t>
            </w:r>
          </w:p>
          <w:p w14:paraId="5AC7AA51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date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_of_sale': ['2020-10-05', '2020-09-10', '2020-08-17', '2020-09-10'],</w:t>
            </w:r>
          </w:p>
          <w:p w14:paraId="38DDBFD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company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_code': ['Axcon-1', 'Bexon-2', 'Cxenon-3', 'Dexena-4'],</w:t>
            </w:r>
          </w:p>
          <w:p w14:paraId="2E16645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   '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company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_name': ['Alpha Inc', 'Beta Corp', 'Charlie Ltd', 'Delta LLC']</w:t>
            </w:r>
          </w:p>
          <w:p w14:paraId="2C143C6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})</w:t>
            </w:r>
          </w:p>
          <w:p w14:paraId="1F5D998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result = df['company_code'].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str.find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('xon')</w:t>
            </w:r>
          </w:p>
          <w:p w14:paraId="64D88C2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print(df)</w:t>
            </w:r>
          </w:p>
          <w:p w14:paraId="62860E3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"\nIndex of substring 'xon' in company_code column:")</w:t>
            </w:r>
          </w:p>
          <w:p w14:paraId="4BDBF71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print(result)</w:t>
            </w:r>
          </w:p>
        </w:tc>
      </w:tr>
    </w:tbl>
    <w:p w14:paraId="486C9C93" w14:textId="77777777" w:rsidR="00256C96" w:rsidRPr="00231743" w:rsidRDefault="00256C96" w:rsidP="00231743">
      <w:pPr>
        <w:rPr>
          <w:rFonts w:ascii="Times New Roman" w:hAnsi="Times New Roman" w:cs="Times New Roman"/>
          <w:color w:val="000000" w:themeColor="text1"/>
        </w:rPr>
      </w:pPr>
    </w:p>
    <w:p w14:paraId="09BF7CB0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b/>
          <w:color w:val="000000" w:themeColor="text1"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56C96" w:rsidRPr="00231743" w14:paraId="2678B42B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121F11C8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date_of_sale company_code company_name</w:t>
            </w:r>
          </w:p>
          <w:p w14:paraId="4CF9CEB7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0   2020-10-05      Axcon-1    Alpha Inc</w:t>
            </w:r>
          </w:p>
          <w:p w14:paraId="267C3100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   2020-09-10      Bexon-2    Beta Corp</w:t>
            </w:r>
          </w:p>
          <w:p w14:paraId="0570A3C5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   2020-08-17     Cxenon-</w:t>
            </w:r>
            <w:proofErr w:type="gramStart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  Charlie</w:t>
            </w:r>
            <w:proofErr w:type="gramEnd"/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Ltd</w:t>
            </w:r>
          </w:p>
          <w:p w14:paraId="4D477D14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   2020-09-10     Dexena-4    Delta LLC</w:t>
            </w:r>
          </w:p>
          <w:p w14:paraId="4A96512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</w:t>
            </w:r>
          </w:p>
          <w:p w14:paraId="03B49D7D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Index of substring 'xon' in company_code column:</w:t>
            </w:r>
          </w:p>
          <w:p w14:paraId="430A8719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0   -1</w:t>
            </w:r>
          </w:p>
          <w:p w14:paraId="05ED96E3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1    2</w:t>
            </w:r>
          </w:p>
          <w:p w14:paraId="06C23CEA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2   -1</w:t>
            </w:r>
          </w:p>
          <w:p w14:paraId="64A78432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3   -1</w:t>
            </w:r>
          </w:p>
          <w:p w14:paraId="09874BEF" w14:textId="77777777" w:rsidR="00256C96" w:rsidRPr="00231743" w:rsidRDefault="00000000" w:rsidP="0023174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31743">
              <w:rPr>
                <w:rFonts w:ascii="Times New Roman" w:hAnsi="Times New Roman" w:cs="Times New Roman"/>
                <w:color w:val="000000" w:themeColor="text1"/>
                <w:sz w:val="18"/>
              </w:rPr>
              <w:t>Name: company_code, dtype: int64</w:t>
            </w:r>
          </w:p>
        </w:tc>
      </w:tr>
    </w:tbl>
    <w:p w14:paraId="7FA48CC4" w14:textId="77777777" w:rsidR="00256C96" w:rsidRPr="00231743" w:rsidRDefault="00000000" w:rsidP="00231743">
      <w:pPr>
        <w:rPr>
          <w:rFonts w:ascii="Times New Roman" w:hAnsi="Times New Roman" w:cs="Times New Roman"/>
          <w:color w:val="000000" w:themeColor="text1"/>
        </w:rPr>
      </w:pPr>
      <w:r w:rsidRPr="00231743">
        <w:rPr>
          <w:rFonts w:ascii="Times New Roman" w:hAnsi="Times New Roman" w:cs="Times New Roman"/>
          <w:color w:val="000000" w:themeColor="text1"/>
        </w:rPr>
        <w:br w:type="page"/>
      </w:r>
    </w:p>
    <w:sectPr w:rsidR="00256C96" w:rsidRPr="0023174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928426">
    <w:abstractNumId w:val="8"/>
  </w:num>
  <w:num w:numId="2" w16cid:durableId="1649628878">
    <w:abstractNumId w:val="6"/>
  </w:num>
  <w:num w:numId="3" w16cid:durableId="869800130">
    <w:abstractNumId w:val="5"/>
  </w:num>
  <w:num w:numId="4" w16cid:durableId="934824005">
    <w:abstractNumId w:val="4"/>
  </w:num>
  <w:num w:numId="5" w16cid:durableId="144200432">
    <w:abstractNumId w:val="7"/>
  </w:num>
  <w:num w:numId="6" w16cid:durableId="848569015">
    <w:abstractNumId w:val="3"/>
  </w:num>
  <w:num w:numId="7" w16cid:durableId="606278635">
    <w:abstractNumId w:val="2"/>
  </w:num>
  <w:num w:numId="8" w16cid:durableId="124738121">
    <w:abstractNumId w:val="1"/>
  </w:num>
  <w:num w:numId="9" w16cid:durableId="124409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743"/>
    <w:rsid w:val="00256C96"/>
    <w:rsid w:val="0029639D"/>
    <w:rsid w:val="00326F90"/>
    <w:rsid w:val="00AA1D8D"/>
    <w:rsid w:val="00B47730"/>
    <w:rsid w:val="00CB0664"/>
    <w:rsid w:val="00DB2434"/>
    <w:rsid w:val="00E35218"/>
    <w:rsid w:val="00F808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FD165"/>
  <w14:defaultImageDpi w14:val="300"/>
  <w15:docId w15:val="{7C0685E8-54E2-4BA9-83EA-86A8F557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1633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pasumarthi</cp:lastModifiedBy>
  <cp:revision>3</cp:revision>
  <dcterms:created xsi:type="dcterms:W3CDTF">2013-12-23T23:15:00Z</dcterms:created>
  <dcterms:modified xsi:type="dcterms:W3CDTF">2026-08-18T05:15:00Z</dcterms:modified>
  <cp:category/>
</cp:coreProperties>
</file>