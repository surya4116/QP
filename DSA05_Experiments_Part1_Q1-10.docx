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3A09" w14:textId="77777777" w:rsidR="002F3452" w:rsidRPr="00757315" w:rsidRDefault="00000000" w:rsidP="00757315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t>DSA05 Experiments – Part 1 (Q1–Q10)</w:t>
      </w:r>
    </w:p>
    <w:p w14:paraId="35CB3753" w14:textId="77777777" w:rsidR="002F3452" w:rsidRDefault="00000000" w:rsidP="00757315">
      <w:pPr>
        <w:jc w:val="center"/>
        <w:rPr>
          <w:rFonts w:ascii="Times New Roman" w:hAnsi="Times New Roman" w:cs="Times New Roman"/>
          <w:sz w:val="24"/>
        </w:rPr>
      </w:pPr>
      <w:r w:rsidRPr="00757315">
        <w:rPr>
          <w:rFonts w:ascii="Times New Roman" w:hAnsi="Times New Roman" w:cs="Times New Roman"/>
          <w:sz w:val="24"/>
        </w:rPr>
        <w:t>DSA05 – Query Processing for Data Science: List of Experiments</w:t>
      </w:r>
    </w:p>
    <w:p w14:paraId="727A105A" w14:textId="3F41EF88" w:rsidR="00757315" w:rsidRPr="00757315" w:rsidRDefault="00757315" w:rsidP="0075731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757315">
        <w:rPr>
          <w:rFonts w:ascii="Times New Roman" w:hAnsi="Times New Roman" w:cs="Times New Roman"/>
          <w:b/>
          <w:bCs/>
          <w:sz w:val="24"/>
        </w:rPr>
        <w:t>Name:P</w:t>
      </w:r>
      <w:proofErr w:type="spellEnd"/>
      <w:r w:rsidRPr="00757315">
        <w:rPr>
          <w:rFonts w:ascii="Times New Roman" w:hAnsi="Times New Roman" w:cs="Times New Roman"/>
          <w:b/>
          <w:bCs/>
          <w:sz w:val="24"/>
        </w:rPr>
        <w:t>. Surya   regno:192324222</w:t>
      </w:r>
    </w:p>
    <w:p w14:paraId="50162CA4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7DBB5FF9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t>Question 1</w:t>
      </w:r>
    </w:p>
    <w:p w14:paraId="185DCFD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 xml:space="preserve">Write a Pandas program to select the distinct department id from </w:t>
      </w:r>
      <w:proofErr w:type="gramStart"/>
      <w:r w:rsidRPr="00757315">
        <w:rPr>
          <w:rFonts w:ascii="Times New Roman" w:hAnsi="Times New Roman" w:cs="Times New Roman"/>
          <w:b/>
        </w:rPr>
        <w:t>employees</w:t>
      </w:r>
      <w:proofErr w:type="gramEnd"/>
      <w:r w:rsidRPr="00757315">
        <w:rPr>
          <w:rFonts w:ascii="Times New Roman" w:hAnsi="Times New Roman" w:cs="Times New Roman"/>
          <w:b/>
        </w:rPr>
        <w:t xml:space="preserve"> file.</w:t>
      </w:r>
    </w:p>
    <w:p w14:paraId="61FB32A9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24838964" w14:textId="77777777" w:rsidTr="00757315">
        <w:trPr>
          <w:jc w:val="center"/>
        </w:trPr>
        <w:tc>
          <w:tcPr>
            <w:tcW w:w="9936" w:type="dxa"/>
          </w:tcPr>
          <w:p w14:paraId="55756B8F" w14:textId="3728A72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14AC32E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departments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_csv('departments.csv')</w:t>
            </w:r>
          </w:p>
          <w:p w14:paraId="2D2A901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distinct_dept_id = departments['DEPARTMENT_ID'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].unique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()</w:t>
            </w:r>
          </w:p>
          <w:p w14:paraId="54E725C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"Distinct Department IDs:")</w:t>
            </w:r>
          </w:p>
          <w:p w14:paraId="42A08E6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print(distinct_dept_id)</w:t>
            </w:r>
          </w:p>
        </w:tc>
      </w:tr>
    </w:tbl>
    <w:p w14:paraId="653A8CDB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123A8AFF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7C82248D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6AF31F8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Distinct Department IDs:</w:t>
            </w:r>
          </w:p>
          <w:p w14:paraId="0C0D04B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[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10  20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30  40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50  60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70  80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90 100 110 120 130 140 150 160 170 180</w:t>
            </w:r>
          </w:p>
          <w:p w14:paraId="6A7A9A6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190 200 210 220 230 240 250 260 270]</w:t>
            </w:r>
          </w:p>
        </w:tc>
      </w:tr>
    </w:tbl>
    <w:p w14:paraId="27C12BD6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38BB78E6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2</w:t>
      </w:r>
    </w:p>
    <w:p w14:paraId="0B19E653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display the IDs of employees who have done two or more jobs in the past.</w:t>
      </w:r>
    </w:p>
    <w:p w14:paraId="7BA5BEAA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4E3C8380" w14:textId="77777777" w:rsidTr="00757315">
        <w:trPr>
          <w:jc w:val="center"/>
        </w:trPr>
        <w:tc>
          <w:tcPr>
            <w:tcW w:w="9936" w:type="dxa"/>
          </w:tcPr>
          <w:p w14:paraId="5F0BDA42" w14:textId="212C766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64C0FF0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job_history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_csv('job_history.csv')</w:t>
            </w:r>
          </w:p>
          <w:p w14:paraId="5B047C5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result = job_history['EMPLOYEE_ID'].value_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counts(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)</w:t>
            </w:r>
          </w:p>
          <w:p w14:paraId="56231CC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ids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result[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result &gt;= 2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].index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tolist(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)</w:t>
            </w:r>
          </w:p>
          <w:p w14:paraId="1C13CBD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"IDs of employees who have done two or more jobs in the past:")</w:t>
            </w:r>
          </w:p>
          <w:p w14:paraId="3E7FF73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print(ids)</w:t>
            </w:r>
          </w:p>
        </w:tc>
      </w:tr>
    </w:tbl>
    <w:p w14:paraId="028DA304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0EB377F2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7AB171B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160D27D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IDs of employees who have done two or more jobs in the past:</w:t>
            </w:r>
          </w:p>
          <w:p w14:paraId="11BDC13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[101, 200, 176]</w:t>
            </w:r>
          </w:p>
        </w:tc>
      </w:tr>
    </w:tbl>
    <w:p w14:paraId="39A22766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1CCE3D90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3</w:t>
      </w:r>
    </w:p>
    <w:p w14:paraId="2F1C780F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display the details of jobs in descending sequence on job title.</w:t>
      </w:r>
    </w:p>
    <w:p w14:paraId="72369A82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B48D820" w14:textId="77777777" w:rsidTr="00757315">
        <w:trPr>
          <w:jc w:val="center"/>
        </w:trPr>
        <w:tc>
          <w:tcPr>
            <w:tcW w:w="9936" w:type="dxa"/>
          </w:tcPr>
          <w:p w14:paraId="2841A35E" w14:textId="0D0F451F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7925042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jobs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_csv('jobs.csv')</w:t>
            </w:r>
          </w:p>
          <w:p w14:paraId="1C1CE5B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result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jobs.sort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values(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'JOB_TITLE', ascending=False)</w:t>
            </w:r>
          </w:p>
          <w:p w14:paraId="1BA59B7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print(result.to_string(index=False))</w:t>
            </w:r>
          </w:p>
        </w:tc>
      </w:tr>
    </w:tbl>
    <w:p w14:paraId="7498258E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0BE5A1F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F53FF3C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038236A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JOB_ID                       JOB_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TITLE  MIN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SALARY  MAX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_SALARY</w:t>
            </w:r>
          </w:p>
          <w:p w14:paraId="35775C9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ST_MAN                   Stock Manager        5500        8500</w:t>
            </w:r>
          </w:p>
          <w:p w14:paraId="3F26ED7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ST_CLERK                     Stock Clerk        2008        5000</w:t>
            </w:r>
          </w:p>
          <w:p w14:paraId="53717A7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SH_CLERK                  Shipping Clerk        2500        5500</w:t>
            </w:r>
          </w:p>
          <w:p w14:paraId="4374584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SA_REP            Sales Representative        6000       12008</w:t>
            </w:r>
          </w:p>
          <w:p w14:paraId="616BCAA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SA_MAN                   Sales Manager       10000       20080</w:t>
            </w:r>
          </w:p>
          <w:p w14:paraId="7F4B26B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PU_MAN              Purchasing Manager        8000       15000</w:t>
            </w:r>
          </w:p>
          <w:p w14:paraId="0119FCF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PU_CLERK                Purchasing Clerk        2500        5500</w:t>
            </w:r>
          </w:p>
          <w:p w14:paraId="5D0AADE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PR_REP Public Relations Representative        4500       10500</w:t>
            </w:r>
          </w:p>
          <w:p w14:paraId="7DBE61C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AC_ACCOUNT               Public Accountant        4200        9000</w:t>
            </w:r>
          </w:p>
          <w:p w14:paraId="0BB9824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IT_PROG                      Programmer        4000       10000</w:t>
            </w:r>
          </w:p>
          <w:p w14:paraId="66C6E0B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AD_PRES                       President       20080       40000</w:t>
            </w:r>
          </w:p>
          <w:p w14:paraId="76A8866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MK_REP        Marketing Representative        4000        9000</w:t>
            </w:r>
          </w:p>
          <w:p w14:paraId="3A3A06A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MK_MAN               Marketing Manager        9000       15000</w:t>
            </w:r>
          </w:p>
          <w:p w14:paraId="5F1DDC4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HR_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REP  Human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Resources Representative        4000        9000</w:t>
            </w:r>
          </w:p>
          <w:p w14:paraId="1799798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FI_MGR                 Finance Manager        8200       16000</w:t>
            </w:r>
          </w:p>
          <w:p w14:paraId="75D8C83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AD_VP   Administration Vice President       15000       30000</w:t>
            </w:r>
          </w:p>
          <w:p w14:paraId="18852C4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AD_ASST        Administration Assistant        3000        6000</w:t>
            </w:r>
          </w:p>
          <w:p w14:paraId="4800CBC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AC_MGR              Accounting Manager        8200       16000</w:t>
            </w:r>
          </w:p>
          <w:p w14:paraId="61957FC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FI_ACCOUNT                      Accountant        4200        9000</w:t>
            </w:r>
          </w:p>
        </w:tc>
      </w:tr>
    </w:tbl>
    <w:p w14:paraId="14738A0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2F81D660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4</w:t>
      </w:r>
    </w:p>
    <w:p w14:paraId="2309F971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line plot of the historical stock prices of Alphabet Inc. between two specific dates.</w:t>
      </w:r>
    </w:p>
    <w:p w14:paraId="50B3325A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FB50D5E" w14:textId="77777777" w:rsidTr="00757315">
        <w:trPr>
          <w:jc w:val="center"/>
        </w:trPr>
        <w:tc>
          <w:tcPr>
            <w:tcW w:w="9936" w:type="dxa"/>
          </w:tcPr>
          <w:p w14:paraId="059F796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5201C5B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290B51D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24F030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_csv('alphabet_stock_data.csv')</w:t>
            </w:r>
          </w:p>
          <w:p w14:paraId="1C33717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df['Date'] = pd.to_datetime(df['Date'])</w:t>
            </w:r>
          </w:p>
          <w:p w14:paraId="7C95BBB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start_date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'2020-04-01')</w:t>
            </w:r>
          </w:p>
          <w:p w14:paraId="174F96F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end_date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'2020-04-30')</w:t>
            </w:r>
          </w:p>
          <w:p w14:paraId="635ED41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mask = (df['Date'] &gt;= start_date) &amp; (df['Date'] &lt;= end_date)</w:t>
            </w:r>
          </w:p>
          <w:p w14:paraId="47FBAB8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selected = df.loc[mask]</w:t>
            </w:r>
          </w:p>
          <w:p w14:paraId="1CF0623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CF3A6D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plt.figure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8, 5))</w:t>
            </w:r>
          </w:p>
          <w:p w14:paraId="3A54C3C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plt.plot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(selected['Date'], selected['Close'], color='blue')</w:t>
            </w:r>
          </w:p>
          <w:p w14:paraId="60E66C5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('Date')</w:t>
            </w:r>
          </w:p>
          <w:p w14:paraId="02D6824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('Closing stock price')</w:t>
            </w:r>
          </w:p>
          <w:p w14:paraId="7A4F796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('Alphabet Inc. Stock Price (Apr 2020)')</w:t>
            </w:r>
          </w:p>
          <w:p w14:paraId="55F198C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plt.xticks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(rotation=45)</w:t>
            </w:r>
          </w:p>
          <w:p w14:paraId="307EB66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plt.tight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layout(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)</w:t>
            </w:r>
          </w:p>
          <w:p w14:paraId="08294CE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('imgs/q04.png', dpi=110)</w:t>
            </w:r>
          </w:p>
          <w:p w14:paraId="3378744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()</w:t>
            </w:r>
          </w:p>
          <w:p w14:paraId="2F11249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"Line plot of Alphabet Inc. closing stock price saved.")</w:t>
            </w:r>
          </w:p>
        </w:tc>
      </w:tr>
    </w:tbl>
    <w:p w14:paraId="1FCEB38E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57CB1159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5ECB5D21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465571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Line plot of Alphabet Inc. closing stock price saved.</w:t>
            </w:r>
          </w:p>
        </w:tc>
      </w:tr>
    </w:tbl>
    <w:p w14:paraId="3AC0AF47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0D110D0A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 Screenshot:</w:t>
      </w:r>
    </w:p>
    <w:p w14:paraId="622DEEBB" w14:textId="77777777" w:rsidR="002F3452" w:rsidRPr="00757315" w:rsidRDefault="00000000" w:rsidP="00757315">
      <w:pPr>
        <w:jc w:val="center"/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3EE17" wp14:editId="0E41BA08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5B52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1BB81509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5</w:t>
      </w:r>
    </w:p>
    <w:p w14:paraId="000BAF4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bar plot of the trading volume of Alphabet Inc. stock between two specific dates.</w:t>
      </w:r>
    </w:p>
    <w:p w14:paraId="5B4EC778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94E94D1" w14:textId="77777777" w:rsidTr="00757315">
        <w:trPr>
          <w:jc w:val="center"/>
        </w:trPr>
        <w:tc>
          <w:tcPr>
            <w:tcW w:w="9936" w:type="dxa"/>
          </w:tcPr>
          <w:p w14:paraId="784740A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60882A0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62C0FC9F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20A854C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_csv('alphabet_stock_data.csv')</w:t>
            </w:r>
          </w:p>
          <w:p w14:paraId="74CA0BA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df['Date'] = pd.to_datetime(df['Date'])</w:t>
            </w:r>
          </w:p>
          <w:p w14:paraId="062E9F1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start_date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'2020-04-01')</w:t>
            </w:r>
          </w:p>
          <w:p w14:paraId="459A653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end_date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'2020-04-15')</w:t>
            </w:r>
          </w:p>
          <w:p w14:paraId="4F29AE5F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mask = (df['Date'] &gt;= start_date) &amp; (df['Date'] &lt;= end_date)</w:t>
            </w:r>
          </w:p>
          <w:p w14:paraId="0D133F9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selected = df.loc[mask]</w:t>
            </w:r>
          </w:p>
          <w:p w14:paraId="367C405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57BDA02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plt.figure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8, 5))</w:t>
            </w:r>
          </w:p>
          <w:p w14:paraId="20B4C6E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plt.bar(selected['Date'].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dt.strftime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('%d-%b'), selected['Volume'], color='orange')</w:t>
            </w:r>
          </w:p>
          <w:p w14:paraId="523ED57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('Date')</w:t>
            </w:r>
          </w:p>
          <w:p w14:paraId="4F8F4E3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('Trading volume')</w:t>
            </w:r>
          </w:p>
          <w:p w14:paraId="47B902C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('Alphabet Inc. Trading Volume (1-15 Apr 2020)')</w:t>
            </w:r>
          </w:p>
          <w:p w14:paraId="1FAC61D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plt.xticks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(rotation=45)</w:t>
            </w:r>
          </w:p>
          <w:p w14:paraId="33331F6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plt.tight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layout(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)</w:t>
            </w:r>
          </w:p>
          <w:p w14:paraId="4B4843C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('imgs/q05.png', dpi=110)</w:t>
            </w:r>
          </w:p>
          <w:p w14:paraId="2E5DEEB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()</w:t>
            </w:r>
          </w:p>
          <w:p w14:paraId="649B6A6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"Bar plot of Alphabet Inc. trading volume saved.")</w:t>
            </w:r>
          </w:p>
        </w:tc>
      </w:tr>
    </w:tbl>
    <w:p w14:paraId="16AFD8C4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731B8B93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14F5DC55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02C6855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Bar plot of Alphabet Inc. trading volume saved.</w:t>
            </w:r>
          </w:p>
        </w:tc>
      </w:tr>
    </w:tbl>
    <w:p w14:paraId="3712632D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57738BF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 Screenshot:</w:t>
      </w:r>
    </w:p>
    <w:p w14:paraId="06CD5BAD" w14:textId="77777777" w:rsidR="002F3452" w:rsidRPr="00757315" w:rsidRDefault="00000000" w:rsidP="00757315">
      <w:pPr>
        <w:jc w:val="center"/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8A77F0" wp14:editId="7D27DA0C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A044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0A0B0ED3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6</w:t>
      </w:r>
    </w:p>
    <w:p w14:paraId="65445804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scatter plot of the trading volume/stock prices of Alphabet Inc. stock between two specific dates.</w:t>
      </w:r>
    </w:p>
    <w:p w14:paraId="09F18778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07FDE481" w14:textId="77777777" w:rsidTr="00757315">
        <w:trPr>
          <w:jc w:val="center"/>
        </w:trPr>
        <w:tc>
          <w:tcPr>
            <w:tcW w:w="9936" w:type="dxa"/>
          </w:tcPr>
          <w:p w14:paraId="11E6BD4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5BF8B0A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6E9DB84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3B466A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_csv('alphabet_stock_data.csv')</w:t>
            </w:r>
          </w:p>
          <w:p w14:paraId="2AD3A25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df['Date'] = pd.to_datetime(df['Date'])</w:t>
            </w:r>
          </w:p>
          <w:p w14:paraId="14078C8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start_date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'2020-04-01')</w:t>
            </w:r>
          </w:p>
          <w:p w14:paraId="00A6848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end_date = pd.to_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datetime(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'2020-04-30')</w:t>
            </w:r>
          </w:p>
          <w:p w14:paraId="0F375AC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mask = (df['Date'] &gt;= start_date) &amp; (df['Date'] &lt;= end_date)</w:t>
            </w:r>
          </w:p>
          <w:p w14:paraId="59A26A6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selected = df.loc[mask]</w:t>
            </w:r>
          </w:p>
          <w:p w14:paraId="46D9865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2202A1C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plt.figure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7, 5))</w:t>
            </w:r>
          </w:p>
          <w:p w14:paraId="5A0411C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(selected['Volume'], selected['Close'], color='green')</w:t>
            </w:r>
          </w:p>
          <w:p w14:paraId="692BB12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('Trading volume')</w:t>
            </w:r>
          </w:p>
          <w:p w14:paraId="4C37EA2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('Closing stock price')</w:t>
            </w:r>
          </w:p>
          <w:p w14:paraId="181FA55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('Alphabet Inc.: Volume vs Closing Price (Apr 2020)')</w:t>
            </w:r>
          </w:p>
          <w:p w14:paraId="111741D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plt.tight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layout(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)</w:t>
            </w:r>
          </w:p>
          <w:p w14:paraId="4445AE4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('imgs/q06.png', dpi=110)</w:t>
            </w:r>
          </w:p>
          <w:p w14:paraId="403B6CC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()</w:t>
            </w:r>
          </w:p>
          <w:p w14:paraId="42C7D9D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"Scatter plot of volume vs closing price saved.")</w:t>
            </w:r>
          </w:p>
        </w:tc>
      </w:tr>
    </w:tbl>
    <w:p w14:paraId="3233EDF3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0D3C48E4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0C1720F4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5CC4FC7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Scatter plot of volume vs closing price saved.</w:t>
            </w:r>
          </w:p>
        </w:tc>
      </w:tr>
    </w:tbl>
    <w:p w14:paraId="6E57E670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3D30409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 Screenshot:</w:t>
      </w:r>
    </w:p>
    <w:p w14:paraId="7F29A11C" w14:textId="77777777" w:rsidR="002F3452" w:rsidRPr="00757315" w:rsidRDefault="00000000" w:rsidP="00757315">
      <w:pPr>
        <w:jc w:val="center"/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E4F079" wp14:editId="75EA445F">
            <wp:extent cx="5029200" cy="3592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B65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315E1B85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7</w:t>
      </w:r>
    </w:p>
    <w:p w14:paraId="02529729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Pivot table and find the maximum and minimum sale value of the items.</w:t>
      </w:r>
    </w:p>
    <w:p w14:paraId="357DAB34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764111D6" w14:textId="77777777" w:rsidTr="00757315">
        <w:trPr>
          <w:jc w:val="center"/>
        </w:trPr>
        <w:tc>
          <w:tcPr>
            <w:tcW w:w="9936" w:type="dxa"/>
          </w:tcPr>
          <w:p w14:paraId="311DC34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5DD9866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D0546A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_csv('sales_data.csv')</w:t>
            </w:r>
          </w:p>
          <w:p w14:paraId="4E74417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pivot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pd.pivot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table(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df, index='Item', values='Sale_amt', aggfunc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=[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'max', 'min'])</w:t>
            </w:r>
          </w:p>
          <w:p w14:paraId="5D00797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print(pivot)</w:t>
            </w:r>
          </w:p>
        </w:tc>
      </w:tr>
    </w:tbl>
    <w:p w14:paraId="39563AC0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3C18A2E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2D13263A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182E58E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max      min</w:t>
            </w:r>
          </w:p>
          <w:p w14:paraId="451464D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      Sale_amt Sale_amt</w:t>
            </w:r>
          </w:p>
          <w:p w14:paraId="3A6E43CF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Item                           </w:t>
            </w:r>
          </w:p>
          <w:p w14:paraId="332C27A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Cell Phone     14400.0   6075.0</w:t>
            </w:r>
          </w:p>
          <w:p w14:paraId="3FFA082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Desk             250.0    250.0</w:t>
            </w:r>
          </w:p>
          <w:p w14:paraId="7616F1B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Home Theater 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40500.0  14000.0</w:t>
            </w:r>
            <w:proofErr w:type="gramEnd"/>
          </w:p>
          <w:p w14:paraId="6943F2D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Television  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113810.0  38336.0</w:t>
            </w:r>
            <w:proofErr w:type="gramEnd"/>
          </w:p>
          <w:p w14:paraId="6EC8EC0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Video Games      936.0    936.0</w:t>
            </w:r>
          </w:p>
        </w:tc>
      </w:tr>
    </w:tbl>
    <w:p w14:paraId="52AE51B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0481C0BC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8</w:t>
      </w:r>
    </w:p>
    <w:p w14:paraId="00CBAB51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Pivot table and find the item wise unit sold.</w:t>
      </w:r>
    </w:p>
    <w:p w14:paraId="2077ECB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31F4C0E5" w14:textId="77777777">
        <w:trPr>
          <w:jc w:val="center"/>
        </w:trPr>
        <w:tc>
          <w:tcPr>
            <w:tcW w:w="9936" w:type="dxa"/>
            <w:shd w:val="clear" w:color="auto" w:fill="1E1E1E"/>
          </w:tcPr>
          <w:p w14:paraId="33BFE08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6314553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E15345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_csv('sales_data.csv')</w:t>
            </w:r>
          </w:p>
          <w:p w14:paraId="2E85052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pivot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pd.pivot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table(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df, index='Item', values='Units', aggfunc='sum')</w:t>
            </w:r>
          </w:p>
          <w:p w14:paraId="4023A16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print(pivot)</w:t>
            </w:r>
          </w:p>
        </w:tc>
      </w:tr>
    </w:tbl>
    <w:p w14:paraId="1598D30E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22E58CF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4834A957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5B5DA12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Units</w:t>
            </w:r>
          </w:p>
          <w:p w14:paraId="31FBD1DF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Item               </w:t>
            </w:r>
          </w:p>
          <w:p w14:paraId="24AF322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Cell Phone       91</w:t>
            </w:r>
          </w:p>
          <w:p w14:paraId="7023C959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Desk              2</w:t>
            </w:r>
          </w:p>
          <w:p w14:paraId="27F04A9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Home Theater    308</w:t>
            </w:r>
          </w:p>
          <w:p w14:paraId="486AC5B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Television      509</w:t>
            </w:r>
          </w:p>
          <w:p w14:paraId="4330F50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Video Games      16</w:t>
            </w:r>
          </w:p>
        </w:tc>
      </w:tr>
    </w:tbl>
    <w:p w14:paraId="2751575B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76911559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9</w:t>
      </w:r>
    </w:p>
    <w:p w14:paraId="36ECE8A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Write a Pandas program to create a Pivot table and find the total sale amount region wise, manager wise, sales man wise.</w:t>
      </w:r>
    </w:p>
    <w:p w14:paraId="39A50E2E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58145718" w14:textId="77777777" w:rsidTr="00757315">
        <w:trPr>
          <w:jc w:val="center"/>
        </w:trPr>
        <w:tc>
          <w:tcPr>
            <w:tcW w:w="9936" w:type="dxa"/>
          </w:tcPr>
          <w:p w14:paraId="0C1DBC3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6BC9C0E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5FB1A1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_csv('sales_data.csv')</w:t>
            </w:r>
          </w:p>
          <w:p w14:paraId="7D25B87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pivot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pd.pivot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_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table(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df, index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=[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'Region', 'Manager', 'SalesMan'], values='Sale_amt', aggfunc='sum')</w:t>
            </w:r>
          </w:p>
          <w:p w14:paraId="2B2225E4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print(pivot)</w:t>
            </w:r>
          </w:p>
        </w:tc>
      </w:tr>
    </w:tbl>
    <w:p w14:paraId="1F5E278F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7A206BBE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2FBCB689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48D24D3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Sale_amt</w:t>
            </w:r>
          </w:p>
          <w:p w14:paraId="46E8EDC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Region  Manager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SalesMan           </w:t>
            </w:r>
          </w:p>
          <w:p w14:paraId="70F5D67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Central Douglas John          250.0</w:t>
            </w:r>
          </w:p>
          <w:p w14:paraId="223236E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Hermann Luis       150948.0</w:t>
            </w:r>
          </w:p>
          <w:p w14:paraId="7B7200E1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        Shelli      25000.0</w:t>
            </w:r>
          </w:p>
          <w:p w14:paraId="5F98AF5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        Sigal      121820.0</w:t>
            </w:r>
          </w:p>
          <w:p w14:paraId="7F8AD91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Martha  Steven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    89850.0</w:t>
            </w:r>
          </w:p>
          <w:p w14:paraId="0CB754AC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Timothy David        6075.0</w:t>
            </w:r>
          </w:p>
          <w:p w14:paraId="70381423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East    Douglas Karen       40500.0</w:t>
            </w:r>
          </w:p>
          <w:p w14:paraId="326971C2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Martha  Alexander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  231076.0</w:t>
            </w:r>
          </w:p>
          <w:p w14:paraId="123E00D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        Diana       14500.0</w:t>
            </w:r>
          </w:p>
          <w:p w14:paraId="6FB1DD2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West    Douglas Michael     38336.0</w:t>
            </w:r>
          </w:p>
          <w:p w14:paraId="157E778A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    Timothy Stephen     67088.0</w:t>
            </w:r>
          </w:p>
        </w:tc>
      </w:tr>
    </w:tbl>
    <w:p w14:paraId="75B37198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p w14:paraId="0019CD88" w14:textId="77777777" w:rsidR="002F3452" w:rsidRPr="00757315" w:rsidRDefault="00000000" w:rsidP="00757315">
      <w:pPr>
        <w:pStyle w:val="Heading1"/>
        <w:rPr>
          <w:rFonts w:ascii="Times New Roman" w:hAnsi="Times New Roman" w:cs="Times New Roman"/>
          <w:color w:val="auto"/>
        </w:rPr>
      </w:pPr>
      <w:r w:rsidRPr="00757315">
        <w:rPr>
          <w:rFonts w:ascii="Times New Roman" w:hAnsi="Times New Roman" w:cs="Times New Roman"/>
          <w:color w:val="auto"/>
        </w:rPr>
        <w:lastRenderedPageBreak/>
        <w:t>Question 10</w:t>
      </w:r>
    </w:p>
    <w:p w14:paraId="78EE90E0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Create a dataframe of ten rows, four columns with random values. Write a Pandas program to highlight the negative numbers red and positive numbers black.</w:t>
      </w:r>
    </w:p>
    <w:p w14:paraId="7338E399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3452" w:rsidRPr="00757315" w14:paraId="4F464053" w14:textId="77777777" w:rsidTr="00757315">
        <w:trPr>
          <w:jc w:val="center"/>
        </w:trPr>
        <w:tc>
          <w:tcPr>
            <w:tcW w:w="9936" w:type="dxa"/>
          </w:tcPr>
          <w:p w14:paraId="688066B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20F2016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7F2CB4B7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import dataframe_image as dfi</w:t>
            </w:r>
          </w:p>
          <w:p w14:paraId="711DCAB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EF5A5A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seed(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24)</w:t>
            </w:r>
          </w:p>
          <w:p w14:paraId="50E161F8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({'A':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np.linspace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(1, 10, 10)})</w:t>
            </w:r>
          </w:p>
          <w:p w14:paraId="7178408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pd.concat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 xml:space="preserve">([df,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randn(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10, 4), columns=list('BCDE'))], axis=1)</w:t>
            </w:r>
          </w:p>
          <w:p w14:paraId="2D51832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2B20EA26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>def color_negative_red(val):</w:t>
            </w:r>
          </w:p>
          <w:p w14:paraId="28C3872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color = 'red' if val &lt; 0 else 'black'</w:t>
            </w:r>
          </w:p>
          <w:p w14:paraId="7023AFDD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   return 'color: %s' % color</w:t>
            </w:r>
          </w:p>
          <w:p w14:paraId="241E97F0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4B7A655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r w:rsidRPr="00757315">
              <w:rPr>
                <w:rFonts w:ascii="Times New Roman" w:hAnsi="Times New Roman" w:cs="Times New Roman"/>
                <w:sz w:val="18"/>
              </w:rPr>
              <w:t xml:space="preserve">styled = 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df.style.map(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color_negative_red, subset</w:t>
            </w: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=[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'B', 'C', 'D', 'E'])</w:t>
            </w:r>
          </w:p>
          <w:p w14:paraId="5474E40B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dfi.export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(styled, 'imgs/q10.png')</w:t>
            </w:r>
          </w:p>
          <w:p w14:paraId="235D59AE" w14:textId="77777777" w:rsidR="002F3452" w:rsidRPr="00757315" w:rsidRDefault="00000000" w:rsidP="00757315">
            <w:pPr>
              <w:rPr>
                <w:rFonts w:ascii="Times New Roman" w:hAnsi="Times New Roman" w:cs="Times New Roman"/>
              </w:rPr>
            </w:pPr>
            <w:proofErr w:type="gramStart"/>
            <w:r w:rsidRPr="00757315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757315">
              <w:rPr>
                <w:rFonts w:ascii="Times New Roman" w:hAnsi="Times New Roman" w:cs="Times New Roman"/>
                <w:sz w:val="18"/>
              </w:rPr>
              <w:t>"Styled dataframe (negative=red, positive=black) exported as image.")</w:t>
            </w:r>
          </w:p>
        </w:tc>
      </w:tr>
    </w:tbl>
    <w:p w14:paraId="0A8EA432" w14:textId="77777777" w:rsidR="002F3452" w:rsidRPr="00757315" w:rsidRDefault="002F3452" w:rsidP="00757315">
      <w:pPr>
        <w:rPr>
          <w:rFonts w:ascii="Times New Roman" w:hAnsi="Times New Roman" w:cs="Times New Roman"/>
        </w:rPr>
      </w:pPr>
    </w:p>
    <w:p w14:paraId="1D3DC7F7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b/>
        </w:rPr>
        <w:t>Output Screenshot:</w:t>
      </w:r>
    </w:p>
    <w:p w14:paraId="662D123D" w14:textId="77777777" w:rsidR="002F3452" w:rsidRPr="00757315" w:rsidRDefault="00000000" w:rsidP="00757315">
      <w:pPr>
        <w:jc w:val="center"/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DD870" wp14:editId="40751821">
            <wp:extent cx="5029200" cy="4055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13F" w14:textId="77777777" w:rsidR="002F3452" w:rsidRPr="00757315" w:rsidRDefault="00000000" w:rsidP="00757315">
      <w:pPr>
        <w:rPr>
          <w:rFonts w:ascii="Times New Roman" w:hAnsi="Times New Roman" w:cs="Times New Roman"/>
        </w:rPr>
      </w:pPr>
      <w:r w:rsidRPr="00757315">
        <w:rPr>
          <w:rFonts w:ascii="Times New Roman" w:hAnsi="Times New Roman" w:cs="Times New Roman"/>
        </w:rPr>
        <w:br w:type="page"/>
      </w:r>
    </w:p>
    <w:sectPr w:rsidR="002F3452" w:rsidRPr="007573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02522">
    <w:abstractNumId w:val="8"/>
  </w:num>
  <w:num w:numId="2" w16cid:durableId="117771071">
    <w:abstractNumId w:val="6"/>
  </w:num>
  <w:num w:numId="3" w16cid:durableId="1742167797">
    <w:abstractNumId w:val="5"/>
  </w:num>
  <w:num w:numId="4" w16cid:durableId="2013605732">
    <w:abstractNumId w:val="4"/>
  </w:num>
  <w:num w:numId="5" w16cid:durableId="865875336">
    <w:abstractNumId w:val="7"/>
  </w:num>
  <w:num w:numId="6" w16cid:durableId="1602762968">
    <w:abstractNumId w:val="3"/>
  </w:num>
  <w:num w:numId="7" w16cid:durableId="1775438831">
    <w:abstractNumId w:val="2"/>
  </w:num>
  <w:num w:numId="8" w16cid:durableId="2028601615">
    <w:abstractNumId w:val="1"/>
  </w:num>
  <w:num w:numId="9" w16cid:durableId="6803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452"/>
    <w:rsid w:val="00326F90"/>
    <w:rsid w:val="00757315"/>
    <w:rsid w:val="00AA1D8D"/>
    <w:rsid w:val="00B47730"/>
    <w:rsid w:val="00CB0664"/>
    <w:rsid w:val="00E04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05C1B"/>
  <w14:defaultImageDpi w14:val="300"/>
  <w15:docId w15:val="{8441A04C-B4E6-4C78-B9A1-C28A8825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pasumarthi</cp:lastModifiedBy>
  <cp:revision>3</cp:revision>
  <dcterms:created xsi:type="dcterms:W3CDTF">2013-12-23T23:15:00Z</dcterms:created>
  <dcterms:modified xsi:type="dcterms:W3CDTF">2026-08-18T05:11:00Z</dcterms:modified>
  <cp:category/>
</cp:coreProperties>
</file>