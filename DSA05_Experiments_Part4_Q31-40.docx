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EBCF" w14:textId="77777777" w:rsidR="003B2503" w:rsidRPr="00957CDD" w:rsidRDefault="0000000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t>DSA05 Experiments – Part 4 (Q31–Q40)</w:t>
      </w:r>
    </w:p>
    <w:p w14:paraId="16DD4E9A" w14:textId="77777777" w:rsidR="003B2503" w:rsidRDefault="00000000">
      <w:pPr>
        <w:jc w:val="center"/>
        <w:rPr>
          <w:rFonts w:ascii="Times New Roman" w:hAnsi="Times New Roman" w:cs="Times New Roman"/>
          <w:sz w:val="24"/>
        </w:rPr>
      </w:pPr>
      <w:r w:rsidRPr="00957CDD">
        <w:rPr>
          <w:rFonts w:ascii="Times New Roman" w:hAnsi="Times New Roman" w:cs="Times New Roman"/>
          <w:sz w:val="24"/>
        </w:rPr>
        <w:t>DSA05 – Query Processing for Data Science: List of Experiments</w:t>
      </w:r>
    </w:p>
    <w:p w14:paraId="5F29FA8A" w14:textId="1210879B" w:rsidR="00957CDD" w:rsidRPr="00957CDD" w:rsidRDefault="00957C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P.Surya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 Regno:192324222</w:t>
      </w:r>
    </w:p>
    <w:p w14:paraId="431D1AB9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4E970E90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t>Question 31</w:t>
      </w:r>
    </w:p>
    <w:p w14:paraId="14167E9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Python program to create a stacked bar plot with error bars.</w:t>
      </w:r>
    </w:p>
    <w:p w14:paraId="3E03E769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7080E85D" w14:textId="77777777" w:rsidTr="00957CDD">
        <w:trPr>
          <w:jc w:val="center"/>
        </w:trPr>
        <w:tc>
          <w:tcPr>
            <w:tcW w:w="9936" w:type="dxa"/>
          </w:tcPr>
          <w:p w14:paraId="36D17E9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1DF2195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6BC3A23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4B339A0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means_men = (22, 30, 35, 35, 26)</w:t>
            </w:r>
          </w:p>
          <w:p w14:paraId="15A914A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means_women = (25, 32, 30, 35, 29)</w:t>
            </w:r>
          </w:p>
          <w:p w14:paraId="1289114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men_std = (4, 3, 4, 1, 5)</w:t>
            </w:r>
          </w:p>
          <w:p w14:paraId="2F695BE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women_std = (3, 5, 2, 3, 3)</w:t>
            </w:r>
          </w:p>
          <w:p w14:paraId="77F7E88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7CA0C96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n = 5</w:t>
            </w:r>
          </w:p>
          <w:p w14:paraId="3F5A609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index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np.arange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(n)</w:t>
            </w:r>
          </w:p>
          <w:p w14:paraId="093825F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width = 0.35</w:t>
            </w:r>
          </w:p>
          <w:p w14:paraId="4A148B6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1133F99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plt.figure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(figsize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=(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8, 6))</w:t>
            </w:r>
          </w:p>
          <w:p w14:paraId="11FB825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p1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plt.bar(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index, means_men, width, yerr=men_std, color='red', label='Men')</w:t>
            </w:r>
          </w:p>
          <w:p w14:paraId="78C3B43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p2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plt.bar(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index, means_women, width, bottom=means_men, yerr=women_std, color='green', label='Women')</w:t>
            </w:r>
          </w:p>
          <w:p w14:paraId="06E6A5A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596E170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('Scores')</w:t>
            </w:r>
          </w:p>
          <w:p w14:paraId="6F76C1E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('Groups')</w:t>
            </w:r>
          </w:p>
          <w:p w14:paraId="39F8E07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('Scores by group\nand gender')</w:t>
            </w:r>
          </w:p>
          <w:p w14:paraId="1BC89F6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plt.xticks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(index, ('Group1', 'Group2', 'Group3', 'Group4', 'Group5'))</w:t>
            </w:r>
          </w:p>
          <w:p w14:paraId="7A973E2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plt.legend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1737556D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lastRenderedPageBreak/>
              <w:t>plt.savefig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('imgs/q31.png', dpi=110)</w:t>
            </w:r>
          </w:p>
          <w:p w14:paraId="40D4FD8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46100AF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"Stacked bar plot with error bars saved.")</w:t>
            </w:r>
          </w:p>
        </w:tc>
      </w:tr>
    </w:tbl>
    <w:p w14:paraId="1C5F1AB1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300EDDF9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456665CF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 Screenshot:</w:t>
      </w:r>
    </w:p>
    <w:p w14:paraId="045C9390" w14:textId="77777777" w:rsidR="003B2503" w:rsidRPr="00957CDD" w:rsidRDefault="00000000">
      <w:pPr>
        <w:jc w:val="center"/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noProof/>
        </w:rPr>
        <w:drawing>
          <wp:inline distT="0" distB="0" distL="0" distR="0" wp14:anchorId="3244CB8C" wp14:editId="144199B2">
            <wp:extent cx="50292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BB39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013C7797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32</w:t>
      </w:r>
    </w:p>
    <w:p w14:paraId="07C49554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Python program to draw a scatter graph taking a random distribution in X and Y and plotted against each other.</w:t>
      </w:r>
    </w:p>
    <w:p w14:paraId="1BA17735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25673145" w14:textId="77777777" w:rsidTr="00957CDD">
        <w:trPr>
          <w:jc w:val="center"/>
        </w:trPr>
        <w:tc>
          <w:tcPr>
            <w:tcW w:w="9936" w:type="dxa"/>
          </w:tcPr>
          <w:p w14:paraId="1C66FA5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359FBCA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4C1451D4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4294126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seed(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1000)</w:t>
            </w:r>
          </w:p>
          <w:p w14:paraId="4591B6F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x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randn(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200)</w:t>
            </w:r>
          </w:p>
          <w:p w14:paraId="0225875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y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randn(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200)</w:t>
            </w:r>
          </w:p>
          <w:p w14:paraId="74C4D084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D804A9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plt.scatter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(x, y, color='red')</w:t>
            </w:r>
          </w:p>
          <w:p w14:paraId="7DBA96A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('X')</w:t>
            </w:r>
          </w:p>
          <w:p w14:paraId="7A33C63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('Y')</w:t>
            </w:r>
          </w:p>
          <w:p w14:paraId="2F48E60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('imgs/q32.png', dpi=110)</w:t>
            </w:r>
          </w:p>
          <w:p w14:paraId="1AAC981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6A53A17D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"Scatter plot of random distribution (X, Y) saved.")</w:t>
            </w:r>
          </w:p>
        </w:tc>
      </w:tr>
    </w:tbl>
    <w:p w14:paraId="6F8465C3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4540D6A3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 Screenshot:</w:t>
      </w:r>
    </w:p>
    <w:p w14:paraId="6376FB29" w14:textId="77777777" w:rsidR="003B2503" w:rsidRPr="00957CDD" w:rsidRDefault="00000000">
      <w:pPr>
        <w:jc w:val="center"/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B2015B" wp14:editId="4EEAC2AB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4CD4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7C26414C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33</w:t>
      </w:r>
    </w:p>
    <w:p w14:paraId="62A3EA1B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Python program to draw a scatter plot with empty circles taking a random distribution in X and Y and plotted against each other.</w:t>
      </w:r>
    </w:p>
    <w:p w14:paraId="4559046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200BF1F1" w14:textId="77777777" w:rsidTr="00957CDD">
        <w:trPr>
          <w:jc w:val="center"/>
        </w:trPr>
        <w:tc>
          <w:tcPr>
            <w:tcW w:w="9936" w:type="dxa"/>
          </w:tcPr>
          <w:p w14:paraId="030B6B5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6820D23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4E2DBFB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4C205BE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seed(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1000)</w:t>
            </w:r>
          </w:p>
          <w:p w14:paraId="1073260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x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randn(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60)</w:t>
            </w:r>
          </w:p>
          <w:p w14:paraId="2C87BF34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y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randn(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60)</w:t>
            </w:r>
          </w:p>
          <w:p w14:paraId="6EBEF8B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2F597C7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plt.scatter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(x, y, s=50, facecolors='none', edgecolors='green')</w:t>
            </w:r>
          </w:p>
          <w:p w14:paraId="1708F3B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('X')</w:t>
            </w:r>
          </w:p>
          <w:p w14:paraId="4D7A917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('Y')</w:t>
            </w:r>
          </w:p>
          <w:p w14:paraId="722A6D5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('imgs/q33.png', dpi=110)</w:t>
            </w:r>
          </w:p>
          <w:p w14:paraId="60B1CC3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1FF5495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"Scatter plot with empty circles saved.")</w:t>
            </w:r>
          </w:p>
        </w:tc>
      </w:tr>
    </w:tbl>
    <w:p w14:paraId="054D61C7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4D1CF403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6AC9F68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 Screenshot:</w:t>
      </w:r>
    </w:p>
    <w:p w14:paraId="6104426F" w14:textId="77777777" w:rsidR="003B2503" w:rsidRPr="00957CDD" w:rsidRDefault="00000000">
      <w:pPr>
        <w:jc w:val="center"/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3B0652" wp14:editId="366E365B">
            <wp:extent cx="50292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739D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63E13F53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34</w:t>
      </w:r>
    </w:p>
    <w:p w14:paraId="53474591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Python program to draw a scatter plot using random distributions to generate balls of different sizes.</w:t>
      </w:r>
    </w:p>
    <w:p w14:paraId="7044B386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2F80F739" w14:textId="77777777" w:rsidTr="00957CDD">
        <w:trPr>
          <w:jc w:val="center"/>
        </w:trPr>
        <w:tc>
          <w:tcPr>
            <w:tcW w:w="9936" w:type="dxa"/>
          </w:tcPr>
          <w:p w14:paraId="16A8127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48D84F2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2D610CF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7F3B475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seed(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19680801)</w:t>
            </w:r>
          </w:p>
          <w:p w14:paraId="202D4FE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N = 20</w:t>
            </w:r>
          </w:p>
          <w:p w14:paraId="055FA68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x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.rand(N)</w:t>
            </w:r>
          </w:p>
          <w:p w14:paraId="4184D08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y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.rand(N)</w:t>
            </w:r>
          </w:p>
          <w:p w14:paraId="1F3FAC9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colors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.rand(N)</w:t>
            </w:r>
          </w:p>
          <w:p w14:paraId="68CC305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area = (30 *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.rand(N)) ** 2</w:t>
            </w:r>
          </w:p>
          <w:p w14:paraId="7C6812A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FA0C40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plt.scatter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(x, y, s=area, c=colors, alpha=0.7, cmap='jet')</w:t>
            </w:r>
          </w:p>
          <w:p w14:paraId="158DD48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('X')</w:t>
            </w:r>
          </w:p>
          <w:p w14:paraId="7D1E320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('Y')</w:t>
            </w:r>
          </w:p>
          <w:p w14:paraId="0A72163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('imgs/q34.png', dpi=110)</w:t>
            </w:r>
          </w:p>
          <w:p w14:paraId="55CB874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7C10E72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"Scatter plot with balls of different sizes saved.")</w:t>
            </w:r>
          </w:p>
        </w:tc>
      </w:tr>
    </w:tbl>
    <w:p w14:paraId="01990BC5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0D6216CC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07114397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 Screenshot:</w:t>
      </w:r>
    </w:p>
    <w:p w14:paraId="3C5AA32A" w14:textId="77777777" w:rsidR="003B2503" w:rsidRPr="00957CDD" w:rsidRDefault="00000000">
      <w:pPr>
        <w:jc w:val="center"/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280E3C" wp14:editId="44B6F115">
            <wp:extent cx="502920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5BA5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32F2BD88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35</w:t>
      </w:r>
    </w:p>
    <w:p w14:paraId="255DD629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Python program to draw a scatter plot comparing two subject marks of Mathematics and Science. Use marks of 10 students.</w:t>
      </w:r>
    </w:p>
    <w:p w14:paraId="1BEDAEE0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4DCA5B74" w14:textId="77777777" w:rsidTr="00957CDD">
        <w:trPr>
          <w:jc w:val="center"/>
        </w:trPr>
        <w:tc>
          <w:tcPr>
            <w:tcW w:w="9936" w:type="dxa"/>
          </w:tcPr>
          <w:p w14:paraId="085A81E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133602B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1A12D5C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math_marks = [88, 92, 80, 89, 100, 80, 60, 100, 80, 34]</w:t>
            </w:r>
          </w:p>
          <w:p w14:paraId="5F9F64E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science_marks = [35, 79, 79, 48, 100, 88, 32, 45, 20, 30]</w:t>
            </w:r>
          </w:p>
          <w:p w14:paraId="00EF655D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marks_range = [10, 20, 30, 40, 50, 60, 70, 80, 90, 100]</w:t>
            </w:r>
          </w:p>
          <w:p w14:paraId="7B105A0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D5AB60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plt.scatter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(marks_range, math_marks, label='Math marks', color='r')</w:t>
            </w:r>
          </w:p>
          <w:p w14:paraId="5C0711A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plt.scatter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(marks_range, science_marks, label='Science marks', color='g')</w:t>
            </w:r>
          </w:p>
          <w:p w14:paraId="163DE47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('Marks Range')</w:t>
            </w:r>
          </w:p>
          <w:p w14:paraId="5F72F2D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('Marks Scored')</w:t>
            </w:r>
          </w:p>
          <w:p w14:paraId="57DBDA4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('Scatter Plot')</w:t>
            </w:r>
          </w:p>
          <w:p w14:paraId="2850E4E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plt.legend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4269497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('imgs/q35.png', dpi=110)</w:t>
            </w:r>
          </w:p>
          <w:p w14:paraId="5C34C0E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6EDA751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"Scatter plot comparing Math and Science marks saved.")</w:t>
            </w:r>
          </w:p>
        </w:tc>
      </w:tr>
    </w:tbl>
    <w:p w14:paraId="67234D3A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3308BFB0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71AE8A91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 Screenshot:</w:t>
      </w:r>
    </w:p>
    <w:p w14:paraId="5006CF64" w14:textId="77777777" w:rsidR="003B2503" w:rsidRPr="00957CDD" w:rsidRDefault="00000000">
      <w:pPr>
        <w:jc w:val="center"/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4B91F0" wp14:editId="232A7FD4">
            <wp:extent cx="502920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0CC4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63A98215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36</w:t>
      </w:r>
    </w:p>
    <w:p w14:paraId="78F05962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Python program to draw a scatter plot for three different groups comparing weights and heights.</w:t>
      </w:r>
    </w:p>
    <w:p w14:paraId="37A20B2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60E6049A" w14:textId="77777777" w:rsidTr="00957CDD">
        <w:trPr>
          <w:jc w:val="center"/>
        </w:trPr>
        <w:tc>
          <w:tcPr>
            <w:tcW w:w="9936" w:type="dxa"/>
          </w:tcPr>
          <w:p w14:paraId="5E93798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5AA9915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3638E4D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FB09F3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seed(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3)</w:t>
            </w:r>
          </w:p>
          <w:p w14:paraId="75D9E6C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weight1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normal(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60, 3, 8)</w:t>
            </w:r>
          </w:p>
          <w:p w14:paraId="4376AD7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height1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normal(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140, 15, 8)</w:t>
            </w:r>
          </w:p>
          <w:p w14:paraId="3AEA8EE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weight2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normal(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63, 3, 8)</w:t>
            </w:r>
          </w:p>
          <w:p w14:paraId="5379A68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height2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normal(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160, 25, 8)</w:t>
            </w:r>
          </w:p>
          <w:p w14:paraId="7CF6B57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weight3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normal(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68, 3, 8)</w:t>
            </w:r>
          </w:p>
          <w:p w14:paraId="1F9BFB4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height3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np.random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.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normal(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170, 30, 8)</w:t>
            </w:r>
          </w:p>
          <w:p w14:paraId="3E02DDD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0F04F97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weight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np.concatenate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((weight1, weight2, weight3))</w:t>
            </w:r>
          </w:p>
          <w:p w14:paraId="4CE30FD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height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np.concatenate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((height1, height2, height3))</w:t>
            </w:r>
          </w:p>
          <w:p w14:paraId="3DE37B2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5AF77A8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plt.scatter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(weight, height, marker='*', color='blue')</w:t>
            </w:r>
          </w:p>
          <w:p w14:paraId="63246934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('weight')</w:t>
            </w:r>
          </w:p>
          <w:p w14:paraId="06E4D9C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('height')</w:t>
            </w:r>
          </w:p>
          <w:p w14:paraId="148300E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('Group wise Weight vs Height scatter plot')</w:t>
            </w:r>
          </w:p>
          <w:p w14:paraId="00C7844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('imgs/q36.png', dpi=110)</w:t>
            </w:r>
          </w:p>
          <w:p w14:paraId="012B4FA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()</w:t>
            </w:r>
          </w:p>
          <w:p w14:paraId="759B4654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"Scatter plot for three groups (weight vs height) saved.")</w:t>
            </w:r>
          </w:p>
        </w:tc>
      </w:tr>
    </w:tbl>
    <w:p w14:paraId="734B71D1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154B0BC3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7B0F0610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 Screenshot:</w:t>
      </w:r>
    </w:p>
    <w:p w14:paraId="0A6885EF" w14:textId="77777777" w:rsidR="003B2503" w:rsidRPr="00957CDD" w:rsidRDefault="00000000">
      <w:pPr>
        <w:jc w:val="center"/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76A11D" wp14:editId="520F98BF">
            <wp:extent cx="5029200" cy="3771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C783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3E80D471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37</w:t>
      </w:r>
    </w:p>
    <w:p w14:paraId="6F62C372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Pandas program to create a dataframe from a dictionary and display it.</w:t>
      </w:r>
    </w:p>
    <w:p w14:paraId="3AF0E8C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7E8E3BCB" w14:textId="77777777" w:rsidTr="00957CDD">
        <w:trPr>
          <w:jc w:val="center"/>
        </w:trPr>
        <w:tc>
          <w:tcPr>
            <w:tcW w:w="9936" w:type="dxa"/>
          </w:tcPr>
          <w:p w14:paraId="471FA1A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2389E28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7BC3505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data = {'X': [78, 85, 96, 80, 86], 'Y': [84, 94, 89, 83, 86], 'Z': [86, 97, 96, 72, 83]}</w:t>
            </w:r>
          </w:p>
          <w:p w14:paraId="0EEE25E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pd.DataFrame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(data)</w:t>
            </w:r>
          </w:p>
          <w:p w14:paraId="612FB70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print(df)</w:t>
            </w:r>
          </w:p>
        </w:tc>
      </w:tr>
    </w:tbl>
    <w:p w14:paraId="3198E54A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51A11C2D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10880C46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2CC2D17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X   Y   Z</w:t>
            </w:r>
          </w:p>
          <w:p w14:paraId="48EA003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0  78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84  86</w:t>
            </w:r>
            <w:proofErr w:type="gramEnd"/>
          </w:p>
          <w:p w14:paraId="54173D3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1  85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94  97</w:t>
            </w:r>
            <w:proofErr w:type="gramEnd"/>
          </w:p>
          <w:p w14:paraId="1A94046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2  96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89  96</w:t>
            </w:r>
            <w:proofErr w:type="gramEnd"/>
          </w:p>
          <w:p w14:paraId="3B7AB23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3  80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83  72</w:t>
            </w:r>
            <w:proofErr w:type="gramEnd"/>
          </w:p>
          <w:p w14:paraId="6D1317E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4  86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86  83</w:t>
            </w:r>
            <w:proofErr w:type="gramEnd"/>
          </w:p>
        </w:tc>
      </w:tr>
    </w:tbl>
    <w:p w14:paraId="4E4BA4E2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47014892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38</w:t>
      </w:r>
    </w:p>
    <w:p w14:paraId="1749D40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Pandas program to create and display a DataFrame from a specified dictionary data which has the index labels.</w:t>
      </w:r>
    </w:p>
    <w:p w14:paraId="06587D05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3B7442F1" w14:textId="77777777" w:rsidTr="00957CDD">
        <w:trPr>
          <w:jc w:val="center"/>
        </w:trPr>
        <w:tc>
          <w:tcPr>
            <w:tcW w:w="9936" w:type="dxa"/>
          </w:tcPr>
          <w:p w14:paraId="0BC0E63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024B69D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22287C5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06367BD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exam_data = {'name': ['Anastasia', 'Dima', 'Katherine', 'James', 'Emily', 'Michael', 'Matthew', 'Laura', 'Kevin', 'Jonas'],</w:t>
            </w:r>
          </w:p>
          <w:p w14:paraId="733978A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'score': [12.5, 9, 16.5, np.nan, 9, 20, 14.5, np.nan, 8, 19],</w:t>
            </w:r>
          </w:p>
          <w:p w14:paraId="7ED5F26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'attempts': [1, 3, 2, 3, 2, 3, 1, 1, 2, 1],</w:t>
            </w:r>
          </w:p>
          <w:p w14:paraId="70C08C7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'qualify': ['yes', 'no', 'yes', 'no', 'no', 'yes', 'yes', 'no', 'no', 'yes']}</w:t>
            </w:r>
          </w:p>
          <w:p w14:paraId="25D99C9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labels = ['a', 'b', 'c', 'd', 'e', 'f', 'g', 'h', 'i', 'j']</w:t>
            </w:r>
          </w:p>
          <w:p w14:paraId="2859A50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121CB24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pd.DataFrame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(exam_data, index=labels)</w:t>
            </w:r>
          </w:p>
          <w:p w14:paraId="71F0BC4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print(df)</w:t>
            </w:r>
          </w:p>
        </w:tc>
      </w:tr>
    </w:tbl>
    <w:p w14:paraId="7638EC4B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00CDE3C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1F3A142A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75A8C7F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name  score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attempts qualify</w:t>
            </w:r>
          </w:p>
          <w:p w14:paraId="670C848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a  Anastasia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 12.5         1     yes</w:t>
            </w:r>
          </w:p>
          <w:p w14:paraId="6644479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b       Dima    9.0         3      no</w:t>
            </w:r>
          </w:p>
          <w:p w14:paraId="647A656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c  Katherine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 16.5         2     yes</w:t>
            </w:r>
          </w:p>
          <w:p w14:paraId="4692326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d      James    NaN         3      no</w:t>
            </w:r>
          </w:p>
          <w:p w14:paraId="71A4ACE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e      Emily    9.0         2      no</w:t>
            </w:r>
          </w:p>
          <w:p w14:paraId="5588F932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f    Michael   20.0         3     yes</w:t>
            </w:r>
          </w:p>
          <w:p w14:paraId="02CCDBB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g    Matthew   14.5         1     yes</w:t>
            </w:r>
          </w:p>
          <w:p w14:paraId="0814D7B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h      Laura    NaN         1      no</w:t>
            </w:r>
          </w:p>
          <w:p w14:paraId="22A3523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      Kevin    8.0         2      no</w:t>
            </w:r>
          </w:p>
          <w:p w14:paraId="6E96835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j      Jonas   19.0         1     yes</w:t>
            </w:r>
          </w:p>
        </w:tc>
      </w:tr>
    </w:tbl>
    <w:p w14:paraId="12243FE4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13B3BCE3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39</w:t>
      </w:r>
    </w:p>
    <w:p w14:paraId="716206A3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Pandas program to get the first 3 rows of a given DataFrame.</w:t>
      </w:r>
    </w:p>
    <w:p w14:paraId="58A58191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4F78D13D" w14:textId="77777777" w:rsidTr="00957CDD">
        <w:trPr>
          <w:jc w:val="center"/>
        </w:trPr>
        <w:tc>
          <w:tcPr>
            <w:tcW w:w="9936" w:type="dxa"/>
          </w:tcPr>
          <w:p w14:paraId="6068764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228F9E5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7ABA9A8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63C6A02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exam_data = {'name': ['Anastasia', 'Dima', 'Katherine', 'James', 'Emily', 'Michael', 'Matthew', 'Laura', 'Kevin', 'Jonas'],</w:t>
            </w:r>
          </w:p>
          <w:p w14:paraId="55FAEF14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'score': [12.5, 9, 16.5, np.nan, 9, 20, 14.5, np.nan, 8, 19],</w:t>
            </w:r>
          </w:p>
          <w:p w14:paraId="16B2B63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'attempts': [1, 3, 2, 3, 2, 3, 1, 1, 2, 1],</w:t>
            </w:r>
          </w:p>
          <w:p w14:paraId="6105680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'qualify': ['yes', 'no', 'yes', 'no', 'no', 'yes', 'yes', 'no', 'no', 'yes']}</w:t>
            </w:r>
          </w:p>
          <w:p w14:paraId="2774745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labels = ['a', 'b', 'c', 'd', 'e', 'f', 'g', 'h', 'i', 'j']</w:t>
            </w:r>
          </w:p>
          <w:p w14:paraId="399EFB80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2323408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pd.DataFrame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(exam_data, index=labels)</w:t>
            </w:r>
          </w:p>
          <w:p w14:paraId="1A70665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"First three rows of the data frame:")</w:t>
            </w:r>
          </w:p>
          <w:p w14:paraId="65141BB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df.iloc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[:3])</w:t>
            </w:r>
          </w:p>
        </w:tc>
      </w:tr>
    </w:tbl>
    <w:p w14:paraId="68FFF81C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3EDE3A0A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4376FA27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6E6572BD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First three rows of the data frame:</w:t>
            </w:r>
          </w:p>
          <w:p w14:paraId="44EFA61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name  score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attempts qualify</w:t>
            </w:r>
          </w:p>
          <w:p w14:paraId="38C3635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a  Anastasia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 12.5         1     yes</w:t>
            </w:r>
          </w:p>
          <w:p w14:paraId="3AC7208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b       Dima    9.0         3      no</w:t>
            </w:r>
          </w:p>
          <w:p w14:paraId="0436C02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c  Katherine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 16.5         2     yes</w:t>
            </w:r>
          </w:p>
        </w:tc>
      </w:tr>
    </w:tbl>
    <w:p w14:paraId="46677D6A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p w14:paraId="0B431DC8" w14:textId="77777777" w:rsidR="003B2503" w:rsidRPr="00957CDD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7CDD">
        <w:rPr>
          <w:rFonts w:ascii="Times New Roman" w:hAnsi="Times New Roman" w:cs="Times New Roman"/>
          <w:color w:val="auto"/>
        </w:rPr>
        <w:lastRenderedPageBreak/>
        <w:t>Question 40</w:t>
      </w:r>
    </w:p>
    <w:p w14:paraId="28DA4611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Write a Pandas program to select the 'name' and 'score' columns from the following DataFrame.</w:t>
      </w:r>
    </w:p>
    <w:p w14:paraId="58BECDCB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7A4A45EE" w14:textId="77777777" w:rsidTr="00957CDD">
        <w:trPr>
          <w:jc w:val="center"/>
        </w:trPr>
        <w:tc>
          <w:tcPr>
            <w:tcW w:w="9936" w:type="dxa"/>
          </w:tcPr>
          <w:p w14:paraId="2AE9D9D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6857A316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05187ED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17C72E5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exam_data = {'name': ['Anastasia', 'Dima', 'Katherine', 'James', 'Emily', 'Michael', 'Matthew', 'Laura', 'Kevin', 'Jonas'],</w:t>
            </w:r>
          </w:p>
          <w:p w14:paraId="4F497B7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'score': [12.5, 9, 16.5, np.nan, 9, 20, 14.5, np.nan, 8, 19],</w:t>
            </w:r>
          </w:p>
          <w:p w14:paraId="5112AFD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'attempts': [1, 3, 2, 3, 2, 3, 1, 1, 2, 1],</w:t>
            </w:r>
          </w:p>
          <w:p w14:paraId="54EFBD1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     'qualify': ['yes', 'no', 'yes', 'no', 'no', 'yes', 'yes', 'no', 'no', 'yes']}</w:t>
            </w:r>
          </w:p>
          <w:p w14:paraId="0C36F9B9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labels = ['a', 'b', 'c', 'd', 'e', 'f', 'g', 'h', 'i', 'j']</w:t>
            </w:r>
          </w:p>
          <w:p w14:paraId="3416EF2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6EE230F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pd.DataFrame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(exam_data, index=labels)</w:t>
            </w:r>
          </w:p>
          <w:p w14:paraId="767D6698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"Select specific columns:")</w:t>
            </w:r>
          </w:p>
          <w:p w14:paraId="43D5C09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print(df[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>['name', 'score']])</w:t>
            </w:r>
          </w:p>
        </w:tc>
      </w:tr>
    </w:tbl>
    <w:p w14:paraId="0E69BCF1" w14:textId="77777777" w:rsidR="003B2503" w:rsidRPr="00957CDD" w:rsidRDefault="003B2503">
      <w:pPr>
        <w:rPr>
          <w:rFonts w:ascii="Times New Roman" w:hAnsi="Times New Roman" w:cs="Times New Roman"/>
        </w:rPr>
      </w:pPr>
    </w:p>
    <w:p w14:paraId="0982183C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B2503" w:rsidRPr="00957CDD" w14:paraId="1FAF0AD6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5EE86F7D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Select specific columns:</w:t>
            </w:r>
          </w:p>
          <w:p w14:paraId="160A095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 xml:space="preserve">        </w:t>
            </w: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name  score</w:t>
            </w:r>
            <w:proofErr w:type="gramEnd"/>
          </w:p>
          <w:p w14:paraId="1A1637C3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a  Anastasia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 12.5</w:t>
            </w:r>
          </w:p>
          <w:p w14:paraId="6165FAC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b       Dima    9.0</w:t>
            </w:r>
          </w:p>
          <w:p w14:paraId="20533E7A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57CDD">
              <w:rPr>
                <w:rFonts w:ascii="Times New Roman" w:hAnsi="Times New Roman" w:cs="Times New Roman"/>
                <w:sz w:val="18"/>
              </w:rPr>
              <w:t>c  Katherine</w:t>
            </w:r>
            <w:proofErr w:type="gramEnd"/>
            <w:r w:rsidRPr="00957CDD">
              <w:rPr>
                <w:rFonts w:ascii="Times New Roman" w:hAnsi="Times New Roman" w:cs="Times New Roman"/>
                <w:sz w:val="18"/>
              </w:rPr>
              <w:t xml:space="preserve">   16.5</w:t>
            </w:r>
          </w:p>
          <w:p w14:paraId="3490840C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d      James    NaN</w:t>
            </w:r>
          </w:p>
          <w:p w14:paraId="27267CE7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e      Emily    9.0</w:t>
            </w:r>
          </w:p>
          <w:p w14:paraId="0A927AC5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f    Michael   20.0</w:t>
            </w:r>
          </w:p>
          <w:p w14:paraId="307C8AAB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g    Matthew   14.5</w:t>
            </w:r>
          </w:p>
          <w:p w14:paraId="34E09751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h      Laura    NaN</w:t>
            </w:r>
          </w:p>
          <w:p w14:paraId="2719C60F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i      Kevin    8.0</w:t>
            </w:r>
          </w:p>
          <w:p w14:paraId="22CFF9CE" w14:textId="77777777" w:rsidR="003B2503" w:rsidRPr="00957CDD" w:rsidRDefault="00000000">
            <w:pPr>
              <w:rPr>
                <w:rFonts w:ascii="Times New Roman" w:hAnsi="Times New Roman" w:cs="Times New Roman"/>
              </w:rPr>
            </w:pPr>
            <w:r w:rsidRPr="00957CDD">
              <w:rPr>
                <w:rFonts w:ascii="Times New Roman" w:hAnsi="Times New Roman" w:cs="Times New Roman"/>
                <w:sz w:val="18"/>
              </w:rPr>
              <w:t>j      Jonas   19.0</w:t>
            </w:r>
          </w:p>
        </w:tc>
      </w:tr>
    </w:tbl>
    <w:p w14:paraId="193F73A9" w14:textId="77777777" w:rsidR="003B2503" w:rsidRPr="00957CDD" w:rsidRDefault="00000000">
      <w:pPr>
        <w:rPr>
          <w:rFonts w:ascii="Times New Roman" w:hAnsi="Times New Roman" w:cs="Times New Roman"/>
        </w:rPr>
      </w:pPr>
      <w:r w:rsidRPr="00957CDD">
        <w:rPr>
          <w:rFonts w:ascii="Times New Roman" w:hAnsi="Times New Roman" w:cs="Times New Roman"/>
        </w:rPr>
        <w:br w:type="page"/>
      </w:r>
    </w:p>
    <w:sectPr w:rsidR="003B2503" w:rsidRPr="00957CD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379999">
    <w:abstractNumId w:val="8"/>
  </w:num>
  <w:num w:numId="2" w16cid:durableId="2058311977">
    <w:abstractNumId w:val="6"/>
  </w:num>
  <w:num w:numId="3" w16cid:durableId="2043162122">
    <w:abstractNumId w:val="5"/>
  </w:num>
  <w:num w:numId="4" w16cid:durableId="580141609">
    <w:abstractNumId w:val="4"/>
  </w:num>
  <w:num w:numId="5" w16cid:durableId="742484330">
    <w:abstractNumId w:val="7"/>
  </w:num>
  <w:num w:numId="6" w16cid:durableId="993995582">
    <w:abstractNumId w:val="3"/>
  </w:num>
  <w:num w:numId="7" w16cid:durableId="625938610">
    <w:abstractNumId w:val="2"/>
  </w:num>
  <w:num w:numId="8" w16cid:durableId="1779334024">
    <w:abstractNumId w:val="1"/>
  </w:num>
  <w:num w:numId="9" w16cid:durableId="155615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503"/>
    <w:rsid w:val="005A6CBD"/>
    <w:rsid w:val="00957C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40AC9"/>
  <w14:defaultImageDpi w14:val="300"/>
  <w15:docId w15:val="{7CCC8F53-0FB1-4294-B703-3A45962A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pasumarthi</cp:lastModifiedBy>
  <cp:revision>2</cp:revision>
  <dcterms:created xsi:type="dcterms:W3CDTF">2013-12-23T23:15:00Z</dcterms:created>
  <dcterms:modified xsi:type="dcterms:W3CDTF">2026-08-18T05:21:00Z</dcterms:modified>
  <cp:category/>
</cp:coreProperties>
</file>